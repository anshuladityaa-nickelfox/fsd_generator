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Functional Specification Document</w:t>
      </w:r>
    </w:p>
    <w:p/>
    <w:p/>
    <w:p>
      <w:pPr>
        <w:pStyle w:val="Heading1"/>
        <w:jc w:val="center"/>
      </w:pPr>
    </w:p>
    <w:p/>
    <w:p>
      <w:pPr>
        <w:jc w:val="center"/>
      </w:pPr>
      <w:r>
        <w:t xml:space="preserve">Context: </w:t>
      </w:r>
    </w:p>
    <w:p>
      <w:r>
        <w:br w:type="page"/>
      </w:r>
    </w:p>
    <w:p>
      <w:pPr>
        <w:pStyle w:val="Heading2"/>
      </w:pPr>
      <w:r>
        <w:t>1. Document Control &amp; Approvals</w:t>
      </w:r>
    </w:p>
    <w:p>
      <w:pPr>
        <w:pStyle w:val="Heading3"/>
      </w:pPr>
      <w:r>
        <w:t>1. Document Control &amp; Approvals</w:t>
      </w:r>
    </w:p>
    <w:p>
      <w:r>
        <w:t>#### 1.1 Version History</w:t>
      </w:r>
    </w:p>
    <w:p>
      <w:r>
        <w:t>The version history of this Functional Specification Document (FSD) is as follows:</w:t>
      </w:r>
    </w:p>
    <w:p>
      <w:r>
        <w:t>| Date | Author | Change Summary |</w:t>
      </w:r>
    </w:p>
    <w:p>
      <w:r>
        <w:t>| --- | --- | --- |</w:t>
      </w:r>
    </w:p>
    <w:p>
      <w:r>
        <w:t>| **TBD** | **TBD** | Initial draft based on provided BRD |</w:t>
      </w:r>
    </w:p>
    <w:p>
      <w:r>
        <w:t>|  |  |  |</w:t>
      </w:r>
    </w:p>
    <w:p>
      <w:r>
        <w:t>**Note:** The initial date, author, and change summary are **TBD** as this information was not provided in the BRD. To complete this section, the following questions need to be answered:</w:t>
      </w:r>
    </w:p>
    <w:p>
      <w:pPr>
        <w:pStyle w:val="ListBullet"/>
      </w:pPr>
      <w:r>
        <w:t>What is the date of the initial draft?</w:t>
      </w:r>
    </w:p>
    <w:p>
      <w:pPr>
        <w:pStyle w:val="ListBullet"/>
      </w:pPr>
      <w:r>
        <w:t>Who is the author of the initial draft?</w:t>
      </w:r>
    </w:p>
    <w:p>
      <w:pPr>
        <w:pStyle w:val="ListBullet"/>
      </w:pPr>
      <w:r>
        <w:t>What are the key changes made in the initial draft?</w:t>
      </w:r>
    </w:p>
    <w:p>
      <w:r>
        <w:t>#### 1.2 Approvals/Sign-off</w:t>
      </w:r>
    </w:p>
    <w:p>
      <w:r>
        <w:t>The approval status of this document is tracked in the following table:</w:t>
      </w:r>
    </w:p>
    <w:p>
      <w:r>
        <w:t>| Name | Role | Approval Status | Date |</w:t>
      </w:r>
    </w:p>
    <w:p>
      <w:r>
        <w:t>| --- | --- | --- | --- |</w:t>
      </w:r>
    </w:p>
    <w:p>
      <w:r>
        <w:t>| **TBD** | **TBD** | **TBD** | **TBD** |</w:t>
      </w:r>
    </w:p>
    <w:p>
      <w:r>
        <w:t>|  |  |  |  |</w:t>
      </w:r>
    </w:p>
    <w:p>
      <w:r>
        <w:t>**Note:** The approval table is incomplete as the BRD does not specify the names, roles, approval statuses, and dates of the individuals involved in the approval process. To complete this section, the following questions need to be answered:</w:t>
      </w:r>
    </w:p>
    <w:p>
      <w:pPr>
        <w:pStyle w:val="ListBullet"/>
      </w:pPr>
      <w:r>
        <w:t>Who are the individuals responsible for approving this document?</w:t>
      </w:r>
    </w:p>
    <w:p>
      <w:pPr>
        <w:pStyle w:val="ListBullet"/>
      </w:pPr>
      <w:r>
        <w:t>What are their roles?</w:t>
      </w:r>
    </w:p>
    <w:p>
      <w:pPr>
        <w:pStyle w:val="ListBullet"/>
      </w:pPr>
      <w:r>
        <w:t>What are their approval statuses?</w:t>
      </w:r>
    </w:p>
    <w:p>
      <w:pPr>
        <w:pStyle w:val="ListBullet"/>
      </w:pPr>
      <w:r>
        <w:t>What are the dates of their approvals?</w:t>
      </w:r>
    </w:p>
    <w:p>
      <w:r>
        <w:t>#### 1.3 Document Audience and Usage</w:t>
      </w:r>
    </w:p>
    <w:p>
      <w:r>
        <w:t>This FSD is intended for the project stakeholders, including but not limited to:</w:t>
      </w:r>
    </w:p>
    <w:p>
      <w:pPr>
        <w:pStyle w:val="ListBullet"/>
      </w:pPr>
      <w:r>
        <w:t>Project managers</w:t>
      </w:r>
    </w:p>
    <w:p>
      <w:pPr>
        <w:pStyle w:val="ListBullet"/>
      </w:pPr>
      <w:r>
        <w:t>Developers</w:t>
      </w:r>
    </w:p>
    <w:p>
      <w:pPr>
        <w:pStyle w:val="ListBullet"/>
      </w:pPr>
      <w:r>
        <w:t>Quality assurance teams</w:t>
      </w:r>
    </w:p>
    <w:p>
      <w:pPr>
        <w:pStyle w:val="ListBullet"/>
      </w:pPr>
      <w:r>
        <w:t>Client representatives</w:t>
      </w:r>
    </w:p>
    <w:p>
      <w:r>
        <w:t>This document should be used as a guide for the development, testing, and implementation of the MVNO platform. It outlines the functional requirements, technical specifications, and assumptions/constraints that affect the project scope.</w:t>
      </w:r>
    </w:p>
    <w:p>
      <w:r>
        <w:t>#### 1.4 Assumptions/Constraints Affecting Approval Scope</w:t>
      </w:r>
    </w:p>
    <w:p>
      <w:r>
        <w:t>The following assumptions and constraints may affect the approval scope of this document:</w:t>
      </w:r>
    </w:p>
    <w:p>
      <w:pPr>
        <w:pStyle w:val="ListBullet"/>
      </w:pPr>
      <w:r>
        <w:t>The client will provide timely feedback and approvals throughout the development process.</w:t>
      </w:r>
    </w:p>
    <w:p>
      <w:pPr>
        <w:pStyle w:val="ListBullet"/>
      </w:pPr>
      <w:r>
        <w:t>The MVNE API documentation, sandbox access, and other required technical details will be available as needed.</w:t>
      </w:r>
    </w:p>
    <w:p>
      <w:pPr>
        <w:pStyle w:val="ListBullet"/>
      </w:pPr>
      <w:r>
        <w:t>The payment gateway credentials and KYB verification services will be provided by the client.</w:t>
      </w:r>
    </w:p>
    <w:p>
      <w:pPr>
        <w:pStyle w:val="ListBullet"/>
      </w:pPr>
      <w:r>
        <w:t>The project timeline and budget will be adjusted accordingly based on any changes or delays in the approval process.</w:t>
      </w:r>
    </w:p>
    <w:p>
      <w:r>
        <w:t>**Note:** These assumptions and constraints are based on the provided BRD. If any additional assumptions or constraints are identified during the development process, they will be documented and addressed accordingly.</w:t>
      </w:r>
    </w:p>
    <w:p>
      <w:pPr>
        <w:pStyle w:val="Heading2"/>
      </w:pPr>
      <w:r>
        <w:t>2. Project Overview &amp; Objectives</w:t>
      </w:r>
    </w:p>
    <w:p>
      <w:pPr>
        <w:pStyle w:val="Heading3"/>
      </w:pPr>
      <w:r>
        <w:t>2. Project Overview &amp; Objectives</w:t>
      </w:r>
    </w:p>
    <w:p>
      <w:r>
        <w:t>#### 2.1 Introduction to the Project</w:t>
      </w:r>
    </w:p>
    <w:p>
      <w:r>
        <w:t>The project aims to develop a modern, cost-efficient Mobile Virtual Network Operator (MVNO) platform designed specifically for small and medium-sized businesses. The primary goal is to simplify telecom services by offering a shared data pool across multiple eSIMs, each including unlimited voice and text, thereby replacing traditional rigid contracts with flexible pooled plans.</w:t>
      </w:r>
    </w:p>
    <w:p>
      <w:r>
        <w:t>#### 2.2 Problem Statement and Business Context</w:t>
      </w:r>
    </w:p>
    <w:p>
      <w:r>
        <w:t>Small and medium-sized businesses face unnecessary complexity when dealing with traditional telecom providers due to long-term contracts, fixed plans, and fragmented management of multiple lines. This complexity makes it costly and inefficient for businesses to scale, as adding or cancelling lines often requires manual support, and usage data is not presented transparently.</w:t>
      </w:r>
    </w:p>
    <w:p>
      <w:r>
        <w:t>#### 2.3 Objectives</w:t>
      </w:r>
    </w:p>
    <w:p>
      <w:r>
        <w:t>The key objectives of this project are:</w:t>
      </w:r>
    </w:p>
    <w:p>
      <w:pPr>
        <w:pStyle w:val="ListBullet"/>
      </w:pPr>
      <w:r>
        <w:t>To deliver a self-service onboarding flow where businesses can select data pool sizes, add lines, complete Know Your Business (KYB) verification, and activate eSIMs.</w:t>
      </w:r>
    </w:p>
    <w:p>
      <w:pPr>
        <w:pStyle w:val="ListBullet"/>
      </w:pPr>
      <w:r>
        <w:t>To provide pooled data plans that can be shared across multiple lines, with each eSIM including unlimited voice and text.</w:t>
      </w:r>
    </w:p>
    <w:p>
      <w:pPr>
        <w:pStyle w:val="ListBullet"/>
      </w:pPr>
      <w:r>
        <w:t>To ensure transparent billing with downloadable PDF invoices, clear tax breakdowns, and automated payment history.</w:t>
      </w:r>
    </w:p>
    <w:p>
      <w:pPr>
        <w:pStyle w:val="ListBullet"/>
      </w:pPr>
      <w:r>
        <w:t>To implement a prepaid model for the initial pool plan, top-ups, and add-ons, with automatic charging via direct debit for subsequent months.</w:t>
      </w:r>
    </w:p>
    <w:p>
      <w:pPr>
        <w:pStyle w:val="ListBullet"/>
      </w:pPr>
      <w:r>
        <w:t>To build a scalable Minimum Viable Product (MVP) with a responsive website, customer portal, and essential admin tools.</w:t>
      </w:r>
    </w:p>
    <w:p>
      <w:pPr>
        <w:pStyle w:val="ListBullet"/>
      </w:pPr>
      <w:r>
        <w:t>To integrate with MVNE APIs, secure payment providers (such as Stripe or Adyen with iDEAL), and third-party AI chatbot solutions for customer support.</w:t>
      </w:r>
    </w:p>
    <w:p>
      <w:r>
        <w:t>#### 2.4 Success Metrics (KPIs) and Non-Goals</w:t>
      </w:r>
    </w:p>
    <w:p>
      <w:r>
        <w:t>Success will be measured by the adoption rate of the platform, customer satisfaction (measured through surveys and support ticket resolution rates), and the ability to scale efficiently. Non-goals include:</w:t>
      </w:r>
    </w:p>
    <w:p>
      <w:pPr>
        <w:pStyle w:val="ListBullet"/>
      </w:pPr>
      <w:r>
        <w:t>Development of mobile applications (excluded from Phase 1).</w:t>
      </w:r>
    </w:p>
    <w:p>
      <w:pPr>
        <w:pStyle w:val="ListBullet"/>
      </w:pPr>
      <w:r>
        <w:t>Implementation of advanced AI features such as voice assistants or predictive usage recommendations (only a support chatbot will be implemented in Phase 1).</w:t>
      </w:r>
    </w:p>
    <w:p>
      <w:pPr>
        <w:pStyle w:val="ListBullet"/>
      </w:pPr>
      <w:r>
        <w:t>Custom KYB/KYC workflows (verification will be handled through third-party services or manual processes).</w:t>
      </w:r>
    </w:p>
    <w:p>
      <w:pPr>
        <w:pStyle w:val="ListBullet"/>
      </w:pPr>
      <w:r>
        <w:t>Comprehensive CRM automation and marketing campaign tools (only basic customer record keeping and ticketing will be provided).</w:t>
      </w:r>
    </w:p>
    <w:p>
      <w:r>
        <w:t>#### 2.5 Stakeholders/Organizations and High-Level Responsibilities</w:t>
      </w:r>
    </w:p>
    <w:p>
      <w:pPr>
        <w:pStyle w:val="ListBullet"/>
      </w:pPr>
      <w:r>
        <w:t>**Client/SPOC (Single Point of Contact):** Responsible for coordinating requirements, providing clarifications, resolving issues, sharing textual content, pricing details, legal documents, and brand assets.</w:t>
      </w:r>
    </w:p>
    <w:p>
      <w:pPr>
        <w:pStyle w:val="ListBullet"/>
      </w:pPr>
      <w:r>
        <w:t>**Development Team:** Responsible for designing, developing, testing, and deploying the MVNO platform.</w:t>
      </w:r>
    </w:p>
    <w:p>
      <w:pPr>
        <w:pStyle w:val="ListBullet"/>
      </w:pPr>
      <w:r>
        <w:t>**MVNE (Mobile Virtual Network Enabler):** Provides APIs for telecom provisioning and usage data.</w:t>
      </w:r>
    </w:p>
    <w:p>
      <w:pPr>
        <w:pStyle w:val="ListBullet"/>
      </w:pPr>
      <w:r>
        <w:t>**Payment Providers:** Handles secure transactions.</w:t>
      </w:r>
    </w:p>
    <w:p>
      <w:pPr>
        <w:pStyle w:val="ListBullet"/>
      </w:pPr>
      <w:r>
        <w:t>**Third-Party Support Tools:** Provides AI chatbot solutions for customer support.</w:t>
      </w:r>
    </w:p>
    <w:p>
      <w:r>
        <w:t>#### 2.6 High-Level Solution Overview</w:t>
      </w:r>
    </w:p>
    <w:p>
      <w:r>
        <w:t>The system will consist of a public-facing website for marketing, onboarding, and plan purchases, a customer portal/dashboard for self-service management, and a lightweight admin panel for internal monitoring. The platform will offer a digital-first experience, making telecom services simpler, more transparent, and fully self-managed for businesses.</w:t>
      </w:r>
    </w:p>
    <w:p>
      <w:r>
        <w:t>**TBD:**</w:t>
      </w:r>
    </w:p>
    <w:p>
      <w:pPr>
        <w:pStyle w:val="ListBullet"/>
      </w:pPr>
      <w:r>
        <w:t>Specific details on the KYB verification process and how it will be integrated into the onboarding flow.</w:t>
      </w:r>
    </w:p>
    <w:p>
      <w:pPr>
        <w:pStyle w:val="ListBullet"/>
      </w:pPr>
      <w:r>
        <w:t>Exact requirements for the payment gateway and how recurring payments will be handled.</w:t>
      </w:r>
    </w:p>
    <w:p>
      <w:pPr>
        <w:pStyle w:val="ListBullet"/>
      </w:pPr>
      <w:r>
        <w:t>Detailed specifications for the integration with MVNE APIs and third-party AI chatbot solutions.</w:t>
      </w:r>
    </w:p>
    <w:p>
      <w:pPr>
        <w:pStyle w:val="ListBullet"/>
      </w:pPr>
      <w:r>
        <w:t>Questions:</w:t>
      </w:r>
    </w:p>
    <w:p>
      <w:r>
        <w:t xml:space="preserve">  1. What are the exact KYB verification requirements, and how will they be handled?</w:t>
      </w:r>
    </w:p>
    <w:p>
      <w:r>
        <w:t xml:space="preserve">  2. Can we obtain detailed documentation on the MVNE APIs and payment gateway integration requirements?</w:t>
      </w:r>
    </w:p>
    <w:p>
      <w:r>
        <w:t xml:space="preserve">  3. What are the specifications for the third-party AI chatbot solution, and how will it be integrated into the platform?</w:t>
      </w:r>
    </w:p>
    <w:p>
      <w:pPr>
        <w:pStyle w:val="Heading2"/>
      </w:pPr>
      <w:r>
        <w:t>3. Scope of Work (In-Scope &amp; Out-of-Scope)</w:t>
      </w:r>
    </w:p>
    <w:p>
      <w:pPr>
        <w:pStyle w:val="Heading3"/>
      </w:pPr>
      <w:r>
        <w:t>3. Scope of Work (In-Scope &amp; Out-of-Scope)</w:t>
      </w:r>
    </w:p>
    <w:p>
      <w:r>
        <w:t>#### 3.1 In-Scope Features</w:t>
      </w:r>
    </w:p>
    <w:p>
      <w:r>
        <w:t>The following features are included in the scope of this project:</w:t>
      </w:r>
    </w:p>
    <w:p>
      <w:pPr>
        <w:pStyle w:val="ListBullet"/>
      </w:pPr>
      <w:r>
        <w:t>Development of a responsive website for marketing, onboarding, and plan purchases</w:t>
      </w:r>
    </w:p>
    <w:p>
      <w:pPr>
        <w:pStyle w:val="ListBullet"/>
      </w:pPr>
      <w:r>
        <w:t>Creation of a customer portal/dashboard for self-service management</w:t>
      </w:r>
    </w:p>
    <w:p>
      <w:pPr>
        <w:pStyle w:val="ListBullet"/>
      </w:pPr>
      <w:r>
        <w:t>Implementation of a lightweight admin panel for internal monitoring</w:t>
      </w:r>
    </w:p>
    <w:p>
      <w:pPr>
        <w:pStyle w:val="ListBullet"/>
      </w:pPr>
      <w:r>
        <w:t>Integration with MVNE APIs for telecom provisioning and usage data</w:t>
      </w:r>
    </w:p>
    <w:p>
      <w:pPr>
        <w:pStyle w:val="ListBullet"/>
      </w:pPr>
      <w:r>
        <w:t>Integration with secure payment providers (Stripe/Adyen with iDEAL) for payment processing</w:t>
      </w:r>
    </w:p>
    <w:p>
      <w:pPr>
        <w:pStyle w:val="ListBullet"/>
      </w:pPr>
      <w:r>
        <w:t>Implementation of a third-party AI chatbot solution for customer support</w:t>
      </w:r>
    </w:p>
    <w:p>
      <w:pPr>
        <w:pStyle w:val="ListBullet"/>
      </w:pPr>
      <w:r>
        <w:t>Development of a prepaid model for initial pool plan, top-ups, and add-ons</w:t>
      </w:r>
    </w:p>
    <w:p>
      <w:pPr>
        <w:pStyle w:val="ListBullet"/>
      </w:pPr>
      <w:r>
        <w:t>Automated payment history and downloadable PDF invoices</w:t>
      </w:r>
    </w:p>
    <w:p>
      <w:pPr>
        <w:pStyle w:val="ListBullet"/>
      </w:pPr>
      <w:r>
        <w:t>Role-Based Access Control (RBAC) for internal staff to oversee customer accounts, billing, and support</w:t>
      </w:r>
    </w:p>
    <w:p>
      <w:r>
        <w:t>#### 3.2 Out-of-Scope Items</w:t>
      </w:r>
    </w:p>
    <w:p>
      <w:r>
        <w:t>The following items are excluded from the scope of this project:</w:t>
      </w:r>
    </w:p>
    <w:p>
      <w:pPr>
        <w:pStyle w:val="ListBullet"/>
      </w:pPr>
      <w:r>
        <w:t>Mobile application development</w:t>
      </w:r>
    </w:p>
    <w:p>
      <w:pPr>
        <w:pStyle w:val="ListBullet"/>
      </w:pPr>
      <w:r>
        <w:t>Advanced AI features such as voice assistants or predictive usage recommendations</w:t>
      </w:r>
    </w:p>
    <w:p>
      <w:pPr>
        <w:pStyle w:val="ListBullet"/>
      </w:pPr>
      <w:r>
        <w:t>Custom KYB/KYC workflows</w:t>
      </w:r>
    </w:p>
    <w:p>
      <w:pPr>
        <w:pStyle w:val="ListBullet"/>
      </w:pPr>
      <w:r>
        <w:t>Comprehensive CRM automation and marketing campaign tools</w:t>
      </w:r>
    </w:p>
    <w:p>
      <w:pPr>
        <w:pStyle w:val="ListBullet"/>
      </w:pPr>
      <w:r>
        <w:t>Development of MVNE backend infrastructure</w:t>
      </w:r>
    </w:p>
    <w:p>
      <w:pPr>
        <w:pStyle w:val="ListBullet"/>
      </w:pPr>
      <w:r>
        <w:t>Ongoing SEO campaigns, marketing activities, or content creation services</w:t>
      </w:r>
    </w:p>
    <w:p>
      <w:r>
        <w:t>#### 3.3 Constraints</w:t>
      </w:r>
    </w:p>
    <w:p>
      <w:r>
        <w:t>The project is subject to the following constraints:</w:t>
      </w:r>
    </w:p>
    <w:p>
      <w:pPr>
        <w:pStyle w:val="ListBullet"/>
      </w:pPr>
      <w:r>
        <w:t>**Timeline**: The project delivery timeline is dependent on timely availability of MVNE API documentation, sandbox access, and other required technical details from the carrier partner.</w:t>
      </w:r>
    </w:p>
    <w:p>
      <w:pPr>
        <w:pStyle w:val="ListBullet"/>
      </w:pPr>
      <w:r>
        <w:t>**Budget**: The costs for third-party services (e.g., MVNE APIs, payment gateway fees, or support tool subscriptions) will be borne by the client and are not included in the development cost.</w:t>
      </w:r>
    </w:p>
    <w:p>
      <w:pPr>
        <w:pStyle w:val="ListBullet"/>
      </w:pPr>
      <w:r>
        <w:t>**Regulatory**: The project must comply with relevant laws and regulations, including those related to data protection and payment processing.</w:t>
      </w:r>
    </w:p>
    <w:p>
      <w:pPr>
        <w:pStyle w:val="ListBullet"/>
      </w:pPr>
      <w:r>
        <w:t>**Technical**: The project will utilize Python and Fast API as the primary technology stack.</w:t>
      </w:r>
    </w:p>
    <w:p>
      <w:r>
        <w:t>#### 3.4 Dependencies</w:t>
      </w:r>
    </w:p>
    <w:p>
      <w:r>
        <w:t>The project is dependent on the following teams, vendors, and systems:</w:t>
      </w:r>
    </w:p>
    <w:p>
      <w:pPr>
        <w:pStyle w:val="ListBullet"/>
      </w:pPr>
      <w:r>
        <w:t>**MVNE API provider**: Timely availability of API documentation, sandbox access, and technical details.</w:t>
      </w:r>
    </w:p>
    <w:p>
      <w:pPr>
        <w:pStyle w:val="ListBullet"/>
      </w:pPr>
      <w:r>
        <w:t>**Payment gateway provider**: Provision of payment gateway credentials and support.</w:t>
      </w:r>
    </w:p>
    <w:p>
      <w:pPr>
        <w:pStyle w:val="ListBullet"/>
      </w:pPr>
      <w:r>
        <w:t>**Third-party AI chatbot solution provider**: Implementation and support of the chatbot solution.</w:t>
      </w:r>
    </w:p>
    <w:p>
      <w:pPr>
        <w:pStyle w:val="ListBullet"/>
      </w:pPr>
      <w:r>
        <w:t>**Client's SPOC**: Active engagement in the Agile process, including requirements validation, design reviews, prioritization, and testing feedback.</w:t>
      </w:r>
    </w:p>
    <w:p>
      <w:r>
        <w:t>#### 3.5 Risks and Mitigations</w:t>
      </w:r>
    </w:p>
    <w:p>
      <w:r>
        <w:t>The top 5 risks and mitigations for this project are:</w:t>
      </w:r>
    </w:p>
    <w:p>
      <w:r>
        <w:t>1. **Risk**: Delay in MVNE API documentation and sandbox access.</w:t>
      </w:r>
    </w:p>
    <w:p>
      <w:r>
        <w:t xml:space="preserve">   - **Mitigation**: Regular communication with the MVNE API provider to ensure timely delivery of required documentation and access.</w:t>
      </w:r>
    </w:p>
    <w:p>
      <w:r>
        <w:t>2. **Risk**: Insufficient feedback from the client.</w:t>
      </w:r>
    </w:p>
    <w:p>
      <w:r>
        <w:t xml:space="preserve">   - **Mitigation**: Regular check-ins with the client's SPOC to ensure timely feedback and incorporation of changes.</w:t>
      </w:r>
    </w:p>
    <w:p>
      <w:r>
        <w:t>3. **Risk**: Technical issues with payment gateway integration.</w:t>
      </w:r>
    </w:p>
    <w:p>
      <w:r>
        <w:t xml:space="preserve">   - **Mitigation**: Thorough testing of payment gateway integration and collaboration with the payment gateway provider to resolve any issues.</w:t>
      </w:r>
    </w:p>
    <w:p>
      <w:r>
        <w:t>4. **Risk**: Delays in development due to unforeseen technical complexities.</w:t>
      </w:r>
    </w:p>
    <w:p>
      <w:r>
        <w:t xml:space="preserve">   - **Mitigation**: Regular review of project progress and adjustment of timelines as needed.</w:t>
      </w:r>
    </w:p>
    <w:p>
      <w:r>
        <w:t>5. **Risk**: Non-compliance with regulatory requirements.</w:t>
      </w:r>
    </w:p>
    <w:p>
      <w:r>
        <w:t xml:space="preserve">   - **Mitigation**: Consultation with regulatory experts to ensure compliance with relevant laws and regulations.</w:t>
      </w:r>
    </w:p>
    <w:p>
      <w:r>
        <w:t>To unblock implementation, the following questions need to be answered:</w:t>
      </w:r>
    </w:p>
    <w:p>
      <w:pPr>
        <w:pStyle w:val="ListBullet"/>
      </w:pPr>
      <w:r>
        <w:t>What is the exact timeline for the delivery of MVNE API documentation and sandbox access?</w:t>
      </w:r>
    </w:p>
    <w:p>
      <w:pPr>
        <w:pStyle w:val="ListBullet"/>
      </w:pPr>
      <w:r>
        <w:t>What are the specific requirements for KYB verification, and how will it be handled?</w:t>
      </w:r>
    </w:p>
    <w:p>
      <w:pPr>
        <w:pStyle w:val="ListBullet"/>
      </w:pPr>
      <w:r>
        <w:t>What is the budget allocated for third-party services, and how will it be managed?</w:t>
      </w:r>
    </w:p>
    <w:p>
      <w:pPr>
        <w:pStyle w:val="ListBullet"/>
      </w:pPr>
      <w:r>
        <w:t>**TBD**: The exact details of the payment gateway credentials and support.</w:t>
      </w:r>
    </w:p>
    <w:p>
      <w:pPr>
        <w:pStyle w:val="ListBullet"/>
      </w:pPr>
      <w:r>
        <w:t>**TBD**: The specific requirements for the third-party AI chatbot solution implementation and support.</w:t>
      </w:r>
    </w:p>
    <w:p>
      <w:pPr>
        <w:pStyle w:val="Heading2"/>
      </w:pPr>
      <w:r>
        <w:t>4. Target Audience &amp; User Personas</w:t>
      </w:r>
    </w:p>
    <w:p>
      <w:pPr>
        <w:pStyle w:val="Heading3"/>
      </w:pPr>
      <w:r>
        <w:t>4. Target Audience &amp; User Personas</w:t>
      </w:r>
    </w:p>
    <w:p>
      <w:r>
        <w:t>The target audience for the Mobile Virtual Network Operator (MVNO) platform includes small and medium-sized businesses seeking flexible and transparent telecom services. The primary user roles and personas are identified as follows:</w:t>
      </w:r>
    </w:p>
    <w:p>
      <w:r>
        <w:t>#### 4.1.1 Business Owner/Administrator</w:t>
      </w:r>
    </w:p>
    <w:p>
      <w:pPr>
        <w:pStyle w:val="ListBullet"/>
      </w:pPr>
      <w:r>
        <w:t>**Goals:** Manage company telecom expenses efficiently, ensure easy onboarding and scalability of telecom services, and have clear visibility into usage and billing.</w:t>
      </w:r>
    </w:p>
    <w:p>
      <w:pPr>
        <w:pStyle w:val="ListBullet"/>
      </w:pPr>
      <w:r>
        <w:t>**Pain Points:** Difficulty in managing multiple lines, lack of transparency in billing, and the need for manual support for adding or canceling lines.</w:t>
      </w:r>
    </w:p>
    <w:p>
      <w:pPr>
        <w:pStyle w:val="ListBullet"/>
      </w:pPr>
      <w:r>
        <w:t>**Permissions:** Full access to the customer portal, including managing shared data pools, adding/removing lines, viewing invoices, and purchasing add-ons.</w:t>
      </w:r>
    </w:p>
    <w:p>
      <w:r>
        <w:t>#### 4.1.2 Employee/User</w:t>
      </w:r>
    </w:p>
    <w:p>
      <w:pPr>
        <w:pStyle w:val="ListBullet"/>
      </w:pPr>
      <w:r>
        <w:t>**Goals:** Easily access and use telecom services provided by the company, understand their usage, and potentially manage their own line details.</w:t>
      </w:r>
    </w:p>
    <w:p>
      <w:pPr>
        <w:pStyle w:val="ListBullet"/>
      </w:pPr>
      <w:r>
        <w:t>**Pain Points:** Difficulty in understanding their usage and associated costs, lack of control over their line details.</w:t>
      </w:r>
    </w:p>
    <w:p>
      <w:pPr>
        <w:pStyle w:val="ListBullet"/>
      </w:pPr>
      <w:r>
        <w:t>**Permissions:** Limited access to the customer portal, primarily for viewing their own line details and usage.</w:t>
      </w:r>
    </w:p>
    <w:p>
      <w:r>
        <w:t>#### 4.1.3 Internal Staff (Support and Billing)</w:t>
      </w:r>
    </w:p>
    <w:p>
      <w:pPr>
        <w:pStyle w:val="ListBullet"/>
      </w:pPr>
      <w:r>
        <w:t>**Goals:** Efficiently oversee customer accounts, handle billing and support inquiries, and manage content within the admin panel.</w:t>
      </w:r>
    </w:p>
    <w:p>
      <w:pPr>
        <w:pStyle w:val="ListBullet"/>
      </w:pPr>
      <w:r>
        <w:t>**Pain Points:** Manual processes for billing oversight and support, lack of centralized platform for customer account management.</w:t>
      </w:r>
    </w:p>
    <w:p>
      <w:pPr>
        <w:pStyle w:val="ListBullet"/>
      </w:pPr>
      <w:r>
        <w:t>**Permissions:** Access to the admin panel for monitoring customer accounts, billing oversight, and content management.</w:t>
      </w:r>
    </w:p>
    <w:p>
      <w:r>
        <w:t>#### 4.2 Permission/Role Matrix</w:t>
      </w:r>
    </w:p>
    <w:p>
      <w:r>
        <w:t>The permission/role matrix will be designed to ensure that each user role has appropriate access to features and functionalities within the platform. The matrix will consider the following roles and their respective permissions:</w:t>
      </w:r>
    </w:p>
    <w:p>
      <w:r>
        <w:t>| Role | Manage Shared Data Pool | Add/Remove Lines | View Invoices | Purchase Add-ons | Admin Panel Access |</w:t>
      </w:r>
    </w:p>
    <w:p>
      <w:r>
        <w:t>| --- | --- | --- | --- | --- | --- |</w:t>
      </w:r>
    </w:p>
    <w:p>
      <w:r>
        <w:t>| Business Owner/Administrator | Yes | Yes | Yes | Yes | No |</w:t>
      </w:r>
    </w:p>
    <w:p>
      <w:r>
        <w:t>| Employee/User | No | No | Limited | No | No |</w:t>
      </w:r>
    </w:p>
    <w:p>
      <w:r>
        <w:t>| Internal Staff | No | No | Yes | No | Yes |</w:t>
      </w:r>
    </w:p>
    <w:p>
      <w:r>
        <w:t>#### 4.3 Accessibility and Localization Considerations</w:t>
      </w:r>
    </w:p>
    <w:p>
      <w:pPr>
        <w:pStyle w:val="ListBullet"/>
      </w:pPr>
      <w:r>
        <w:t>**Accessibility:** The platform will be designed to follow standard web accessibility guidelines (WCAG 2.1) to ensure usability for users with disabilities.</w:t>
      </w:r>
    </w:p>
    <w:p>
      <w:pPr>
        <w:pStyle w:val="ListBullet"/>
      </w:pPr>
      <w:r>
        <w:t>**Localization:** **TBD** - Questions needed to unblock implementation:</w:t>
      </w:r>
    </w:p>
    <w:p>
      <w:r>
        <w:t xml:space="preserve">  1. Will the platform be launched in multiple languages?</w:t>
      </w:r>
    </w:p>
    <w:p>
      <w:r>
        <w:t xml:space="preserve">  2. Are there specific regional requirements for telecom services or billing that need to be considered?</w:t>
      </w:r>
    </w:p>
    <w:p>
      <w:r>
        <w:t xml:space="preserve">  3. Will the platform need to accommodate different currencies for billing purposes?</w:t>
      </w:r>
    </w:p>
    <w:p>
      <w:r>
        <w:t>To fully address accessibility and localization, additional information is required regarding the intended geographical scope of the platform and any specific accessibility standards that must be adhered to beyond the standard guidelines.</w:t>
      </w:r>
    </w:p>
    <w:p>
      <w:pPr>
        <w:pStyle w:val="Heading2"/>
      </w:pPr>
      <w:r>
        <w:t>5. Use Cases &amp; User Journeys</w:t>
      </w:r>
    </w:p>
    <w:p>
      <w:pPr>
        <w:pStyle w:val="Heading3"/>
      </w:pPr>
      <w:r>
        <w:t>5. Use Cases &amp; User Journeys</w:t>
      </w:r>
    </w:p>
    <w:p>
      <w:r>
        <w:t>This section outlines the primary use cases and user journeys for the Mobile Virtual Network Operator (MVNO) platform. The use cases are derived from the project's objectives and scope, focusing on the key functionalities of the platform.</w:t>
      </w:r>
    </w:p>
    <w:p>
      <w:r>
        <w:t>#### 5.1 Use Case 1: Business Onboarding</w:t>
      </w:r>
    </w:p>
    <w:p>
      <w:pPr>
        <w:pStyle w:val="ListBullet"/>
      </w:pPr>
      <w:r>
        <w:t>**ID:** UC-001</w:t>
      </w:r>
    </w:p>
    <w:p>
      <w:pPr>
        <w:pStyle w:val="ListBullet"/>
      </w:pPr>
      <w:r>
        <w:t>**Actor:** Business Owner/Administrator</w:t>
      </w:r>
    </w:p>
    <w:p>
      <w:pPr>
        <w:pStyle w:val="ListBullet"/>
      </w:pPr>
      <w:r>
        <w:t>**Preconditions:** The business owner/administrator has access to the internet and a compatible device.</w:t>
      </w:r>
    </w:p>
    <w:p>
      <w:pPr>
        <w:pStyle w:val="ListBullet"/>
      </w:pPr>
      <w:r>
        <w:t>**Trigger:** The business owner/administrator wants to sign up for the MVNO service.</w:t>
      </w:r>
    </w:p>
    <w:p>
      <w:pPr>
        <w:pStyle w:val="ListBullet"/>
      </w:pPr>
      <w:r>
        <w:t>**Main Flow:**</w:t>
      </w:r>
    </w:p>
    <w:p>
      <w:r>
        <w:t xml:space="preserve">  1. The business owner/administrator navigates to the MVNO website.</w:t>
      </w:r>
    </w:p>
    <w:p>
      <w:r>
        <w:t xml:space="preserve">  2. They select a pooled data plan and add lines (eSIMs) as needed.</w:t>
      </w:r>
    </w:p>
    <w:p>
      <w:r>
        <w:t xml:space="preserve">  3. They complete the Know Your Business (KYB) verification process.</w:t>
      </w:r>
    </w:p>
    <w:p>
      <w:r>
        <w:t xml:space="preserve">  4. They activate the eSIMs and complete the payment process.</w:t>
      </w:r>
    </w:p>
    <w:p>
      <w:pPr>
        <w:pStyle w:val="ListBullet"/>
      </w:pPr>
      <w:r>
        <w:t>**Alternate Flows:**</w:t>
      </w:r>
    </w:p>
    <w:p>
      <w:r>
        <w:t xml:space="preserve">  - If the business owner/administrator fails the KYB verification, they are prompted to correct the information and retry.</w:t>
      </w:r>
    </w:p>
    <w:p>
      <w:r>
        <w:t xml:space="preserve">  - If the payment process fails, they are given the option to retry or choose an alternative payment method.</w:t>
      </w:r>
    </w:p>
    <w:p>
      <w:pPr>
        <w:pStyle w:val="ListBullet"/>
      </w:pPr>
      <w:r>
        <w:t>**Exception Flows:**</w:t>
      </w:r>
    </w:p>
    <w:p>
      <w:r>
        <w:t xml:space="preserve">  - System failure during signup: The business owner/administrator is notified of the issue and provided with a temporary workaround or contact information for support.</w:t>
      </w:r>
    </w:p>
    <w:p>
      <w:pPr>
        <w:pStyle w:val="ListBullet"/>
      </w:pPr>
      <w:r>
        <w:t>**Post-conditions:** The business is successfully onboarded, and the eSIMs are activated. The business owner/administrator has access to the customer portal to manage their account.</w:t>
      </w:r>
    </w:p>
    <w:p>
      <w:r>
        <w:t>#### 5.2 Use Case 2: Managing Shared Data Pool</w:t>
      </w:r>
    </w:p>
    <w:p>
      <w:pPr>
        <w:pStyle w:val="ListBullet"/>
      </w:pPr>
      <w:r>
        <w:t>**ID:** UC-002</w:t>
      </w:r>
    </w:p>
    <w:p>
      <w:pPr>
        <w:pStyle w:val="ListBullet"/>
      </w:pPr>
      <w:r>
        <w:t>**Actor:** Business Owner/Administrator</w:t>
      </w:r>
    </w:p>
    <w:p>
      <w:pPr>
        <w:pStyle w:val="ListBullet"/>
      </w:pPr>
      <w:r>
        <w:t>**Preconditions:** The business is successfully onboarded and has an active account.</w:t>
      </w:r>
    </w:p>
    <w:p>
      <w:pPr>
        <w:pStyle w:val="ListBullet"/>
      </w:pPr>
      <w:r>
        <w:t>**Trigger:** The business owner/administrator needs to manage their shared data pool.</w:t>
      </w:r>
    </w:p>
    <w:p>
      <w:pPr>
        <w:pStyle w:val="ListBullet"/>
      </w:pPr>
      <w:r>
        <w:t>**Main Flow:**</w:t>
      </w:r>
    </w:p>
    <w:p>
      <w:r>
        <w:t xml:space="preserve">  1. The business owner/administrator logs into the customer portal.</w:t>
      </w:r>
    </w:p>
    <w:p>
      <w:r>
        <w:t xml:space="preserve">  2. They navigate to the data pool management section.</w:t>
      </w:r>
    </w:p>
    <w:p>
      <w:r>
        <w:t xml:space="preserve">  3. They can view current data usage, add or remove lines, and adjust the data pool size as needed.</w:t>
      </w:r>
    </w:p>
    <w:p>
      <w:pPr>
        <w:pStyle w:val="ListBullet"/>
      </w:pPr>
      <w:r>
        <w:t>**Alternate Flows:**</w:t>
      </w:r>
    </w:p>
    <w:p>
      <w:r>
        <w:t xml:space="preserve">  - If the business owner/administrator attempts to remove a line that is still in use, they are warned about potential service disruption and prompted to confirm their action.</w:t>
      </w:r>
    </w:p>
    <w:p>
      <w:pPr>
        <w:pStyle w:val="ListBullet"/>
      </w:pPr>
      <w:r>
        <w:t>**Exception Flows:**</w:t>
      </w:r>
    </w:p>
    <w:p>
      <w:r>
        <w:t xml:space="preserve">  - Insufficient funds for data pool adjustments: The business owner/administrator is notified and given options to top up their account or adjust their plan.</w:t>
      </w:r>
    </w:p>
    <w:p>
      <w:pPr>
        <w:pStyle w:val="ListBullet"/>
      </w:pPr>
      <w:r>
        <w:t>**Post-conditions:** The shared data pool is updated according to the business owner/administrator's changes. The system reflects the new configuration, and any necessary adjustments to billing are made.</w:t>
      </w:r>
    </w:p>
    <w:p>
      <w:r>
        <w:t>#### 5.3 Use Case 3: Viewing Invoices and Payment History</w:t>
      </w:r>
    </w:p>
    <w:p>
      <w:pPr>
        <w:pStyle w:val="ListBullet"/>
      </w:pPr>
      <w:r>
        <w:t>**ID:** UC-003</w:t>
      </w:r>
    </w:p>
    <w:p>
      <w:pPr>
        <w:pStyle w:val="ListBullet"/>
      </w:pPr>
      <w:r>
        <w:t>**Actor:** Business Owner/Administrator</w:t>
      </w:r>
    </w:p>
    <w:p>
      <w:pPr>
        <w:pStyle w:val="ListBullet"/>
      </w:pPr>
      <w:r>
        <w:t>**Preconditions:** The business has an active account and has incurred charges.</w:t>
      </w:r>
    </w:p>
    <w:p>
      <w:pPr>
        <w:pStyle w:val="ListBullet"/>
      </w:pPr>
      <w:r>
        <w:t>**Trigger:** The business owner/administrator wants to view their invoices and payment history.</w:t>
      </w:r>
    </w:p>
    <w:p>
      <w:pPr>
        <w:pStyle w:val="ListBullet"/>
      </w:pPr>
      <w:r>
        <w:t>**Main Flow:**</w:t>
      </w:r>
    </w:p>
    <w:p>
      <w:r>
        <w:t xml:space="preserve">  1. The business owner/administrator logs into the customer portal.</w:t>
      </w:r>
    </w:p>
    <w:p>
      <w:r>
        <w:t xml:space="preserve">  2. They navigate to the billing and invoices section.</w:t>
      </w:r>
    </w:p>
    <w:p>
      <w:r>
        <w:t xml:space="preserve">  3. They can view and download PDF invoices, see a clear tax breakdown, and review their automated payment history.</w:t>
      </w:r>
    </w:p>
    <w:p>
      <w:pPr>
        <w:pStyle w:val="ListBullet"/>
      </w:pPr>
      <w:r>
        <w:t>**Alternate Flows:**</w:t>
      </w:r>
    </w:p>
    <w:p>
      <w:r>
        <w:t xml:space="preserve">  - If the business owner/administrator needs to dispute a charge, they can initiate a support request from the billing section.</w:t>
      </w:r>
    </w:p>
    <w:p>
      <w:pPr>
        <w:pStyle w:val="ListBullet"/>
      </w:pPr>
      <w:r>
        <w:t>**Exception Flows:**</w:t>
      </w:r>
    </w:p>
    <w:p>
      <w:r>
        <w:t xml:space="preserve">  - **TBD:** Handling of disputed charges and the process for resolving billing issues. Questions needed to unblock implementation:</w:t>
      </w:r>
    </w:p>
    <w:p>
      <w:r>
        <w:t xml:space="preserve">    - What is the exact process for disputing charges?</w:t>
      </w:r>
    </w:p>
    <w:p>
      <w:r>
        <w:t xml:space="preserve">    - How are billing disputes resolved?</w:t>
      </w:r>
    </w:p>
    <w:p>
      <w:pPr>
        <w:pStyle w:val="ListBullet"/>
      </w:pPr>
      <w:r>
        <w:t>**Post-conditions:** The business owner/administrator has successfully viewed their invoices and payment history. Any disputes or issues are logged and pending resolution.</w:t>
      </w:r>
    </w:p>
    <w:p>
      <w:r>
        <w:t>#### 5.4 User Flow Diagram</w:t>
      </w:r>
    </w:p>
    <w:p>
      <w:r>
        <w:t>```mermaid</w:t>
      </w:r>
    </w:p>
    <w:p>
      <w:r>
        <w:t>graph LR</w:t>
      </w:r>
    </w:p>
    <w:p>
      <w:r>
        <w:t xml:space="preserve">    A[Business Owner/Administrator] --&gt;|Signs Up|&gt; B(MVNO Website)</w:t>
      </w:r>
    </w:p>
    <w:p>
      <w:r>
        <w:t xml:space="preserve">    B --&gt; C{Select Plan &amp; Add Lines}</w:t>
      </w:r>
    </w:p>
    <w:p>
      <w:r>
        <w:t xml:space="preserve">    C --&gt;|KYB Verification|&gt; D{Verification Success}</w:t>
      </w:r>
    </w:p>
    <w:p>
      <w:r>
        <w:t xml:space="preserve">    D --&gt;|Activate eSIMs &amp; Pay|&gt; E(Customer Portal)</w:t>
      </w:r>
    </w:p>
    <w:p>
      <w:r>
        <w:t xml:space="preserve">    E --&gt; F[Manage Data Pool]</w:t>
      </w:r>
    </w:p>
    <w:p>
      <w:r>
        <w:t xml:space="preserve">    E --&gt; G[View Invoices &amp; Payment History]</w:t>
      </w:r>
    </w:p>
    <w:p>
      <w:r>
        <w:t>```</w:t>
      </w:r>
    </w:p>
    <w:p>
      <w:r>
        <w:t>This diagram illustrates the primary user flow from signing up for the service, managing the data pool, to viewing invoices and payment history. It highlights the key interactions between the business owner/administrator and the MVNO platform.</w:t>
      </w:r>
    </w:p>
    <w:p>
      <w:r>
        <w:t>#### 5.5 Sample JSON Payloads</w:t>
      </w:r>
    </w:p>
    <w:p>
      <w:r>
        <w:t>For illustration purposes, a sample JSON payload for creating a new business account might look like this:</w:t>
      </w:r>
    </w:p>
    <w:p>
      <w:r>
        <w:t>```json</w:t>
      </w:r>
    </w:p>
    <w:p>
      <w:r>
        <w:t>{</w:t>
      </w:r>
    </w:p>
    <w:p>
      <w:r>
        <w:t xml:space="preserve">  "businessName": "Example Inc.",</w:t>
      </w:r>
    </w:p>
    <w:p>
      <w:r>
        <w:t xml:space="preserve">  "contactEmail": "example@example.com",</w:t>
      </w:r>
    </w:p>
    <w:p>
      <w:r>
        <w:t xml:space="preserve">  "phoneNumber": "+1234567890",</w:t>
      </w:r>
    </w:p>
    <w:p>
      <w:r>
        <w:t xml:space="preserve">  "address": {</w:t>
      </w:r>
    </w:p>
    <w:p>
      <w:r>
        <w:t xml:space="preserve">    "street": "123 Main St",</w:t>
      </w:r>
    </w:p>
    <w:p>
      <w:r>
        <w:t xml:space="preserve">    "city": "Anytown",</w:t>
      </w:r>
    </w:p>
    <w:p>
      <w:r>
        <w:t xml:space="preserve">    "state": "CA",</w:t>
      </w:r>
    </w:p>
    <w:p>
      <w:r>
        <w:t xml:space="preserve">    "zip": "12345"</w:t>
      </w:r>
    </w:p>
    <w:p>
      <w:r>
        <w:t xml:space="preserve">  },</w:t>
      </w:r>
    </w:p>
    <w:p>
      <w:r>
        <w:t xml:space="preserve">  "plan": {</w:t>
      </w:r>
    </w:p>
    <w:p>
      <w:r>
        <w:t xml:space="preserve">    "id": 1,</w:t>
      </w:r>
    </w:p>
    <w:p>
      <w:r>
        <w:t xml:space="preserve">    "dataPoolSize": "10GB",</w:t>
      </w:r>
    </w:p>
    <w:p>
      <w:r>
        <w:t xml:space="preserve">    "numberOfLines": 5</w:t>
      </w:r>
    </w:p>
    <w:p>
      <w:r>
        <w:t xml:space="preserve">  }</w:t>
      </w:r>
    </w:p>
    <w:p>
      <w:r>
        <w:t>}</w:t>
      </w:r>
    </w:p>
    <w:p>
      <w:r>
        <w:t>```</w:t>
      </w:r>
    </w:p>
    <w:p>
      <w:r>
        <w:t>And a sample JSON response for a successful login might be:</w:t>
      </w:r>
    </w:p>
    <w:p>
      <w:r>
        <w:t>```json</w:t>
      </w:r>
    </w:p>
    <w:p>
      <w:r>
        <w:t>{</w:t>
      </w:r>
    </w:p>
    <w:p>
      <w:r>
        <w:t xml:space="preserve">  "token": "eyJhbGciOiJIUzI1NiIsInR5cCI6IkpXVCJ9",</w:t>
      </w:r>
    </w:p>
    <w:p>
      <w:r>
        <w:t xml:space="preserve">  "expiresIn": 3600,</w:t>
      </w:r>
    </w:p>
    <w:p>
      <w:r>
        <w:t xml:space="preserve">  "user": {</w:t>
      </w:r>
    </w:p>
    <w:p>
      <w:r>
        <w:t xml:space="preserve">    "id": 1,</w:t>
      </w:r>
    </w:p>
    <w:p>
      <w:r>
        <w:t xml:space="preserve">    "email": "example@example.com",</w:t>
      </w:r>
    </w:p>
    <w:p>
      <w:r>
        <w:t xml:space="preserve">    "businessName": "Example Inc."</w:t>
      </w:r>
    </w:p>
    <w:p>
      <w:r>
        <w:t xml:space="preserve">  }</w:t>
      </w:r>
    </w:p>
    <w:p>
      <w:r>
        <w:t>}</w:t>
      </w:r>
    </w:p>
    <w:p>
      <w:r>
        <w:t>```</w:t>
      </w:r>
    </w:p>
    <w:p>
      <w:r>
        <w:t>These payloads are simplified examples and may not reflect the actual structure or content of the data exchanged between the client and server in the final implementation.</w:t>
      </w:r>
    </w:p>
    <w:p>
      <w:pPr>
        <w:pStyle w:val="Heading2"/>
      </w:pPr>
      <w:r>
        <w:t>6. Functional Requirements</w:t>
      </w:r>
    </w:p>
    <w:p>
      <w:pPr>
        <w:pStyle w:val="Heading3"/>
      </w:pPr>
      <w:r>
        <w:t>6. Functional Requirements</w:t>
      </w:r>
    </w:p>
    <w:p>
      <w:r>
        <w:t>The following functional requirements are derived from the Business Requirements Document (BRD) and are essential for the development of the Mobile Virtual Network Operator (MVNO) platform.</w:t>
      </w:r>
    </w:p>
    <w:p>
      <w:r>
        <w:t>#### FR-001: Public-Facing Website</w:t>
      </w:r>
    </w:p>
    <w:p>
      <w:r>
        <w:t>* **Priority:** Must</w:t>
      </w:r>
    </w:p>
    <w:p>
      <w:r>
        <w:t>* **Description:** The platform shall have a public-facing website for marketing, onboarding, and plan purchases.</w:t>
      </w:r>
    </w:p>
    <w:p>
      <w:r>
        <w:t>* **Acceptance Criteria:**</w:t>
      </w:r>
    </w:p>
    <w:p>
      <w:r>
        <w:tab/>
        <w:t>+ Given the user accesses the website, when they navigate to the plans page, then they shall see a list of available plans with pricing information.</w:t>
      </w:r>
    </w:p>
    <w:p>
      <w:r>
        <w:tab/>
        <w:t>+ Given the user selects a plan, when they click on the "Sign up" button, then they shall be redirected to the onboarding flow.</w:t>
      </w:r>
    </w:p>
    <w:p>
      <w:r>
        <w:t>* **Inputs/Outputs:**</w:t>
      </w:r>
    </w:p>
    <w:p>
      <w:r>
        <w:tab/>
        <w:t>+ Input: User selection of plan</w:t>
      </w:r>
    </w:p>
    <w:p>
      <w:r>
        <w:tab/>
        <w:t>+ Output: Redirect to onboarding flow</w:t>
      </w:r>
    </w:p>
    <w:p>
      <w:r>
        <w:t>* **Validations:**</w:t>
      </w:r>
    </w:p>
    <w:p>
      <w:r>
        <w:tab/>
        <w:t>+ Validate user input for plan selection</w:t>
      </w:r>
    </w:p>
    <w:p>
      <w:r>
        <w:tab/>
        <w:t>+ Validate availability of selected plan</w:t>
      </w:r>
    </w:p>
    <w:p>
      <w:r>
        <w:t>* **Error States:**</w:t>
      </w:r>
    </w:p>
    <w:p>
      <w:r>
        <w:tab/>
        <w:t>+ Handle plan selection errors (e.g., plan not available)</w:t>
      </w:r>
    </w:p>
    <w:p>
      <w:r>
        <w:t>* **Traceability:** This requirement is derived from Section 1.2 of the BRD, which states that the solution will consist of a public-facing website for marketing, onboarding, and plan purchases.</w:t>
      </w:r>
    </w:p>
    <w:p>
      <w:r>
        <w:t>#### FR-002: Customer Portal</w:t>
      </w:r>
    </w:p>
    <w:p>
      <w:r>
        <w:t>* **Priority:** Must</w:t>
      </w:r>
    </w:p>
    <w:p>
      <w:r>
        <w:t>* **Description:** The platform shall have a customer portal for self-service management.</w:t>
      </w:r>
    </w:p>
    <w:p>
      <w:r>
        <w:t>* **Acceptance Criteria:**</w:t>
      </w:r>
    </w:p>
    <w:p>
      <w:r>
        <w:tab/>
        <w:t>+ Given the user logs in to the customer portal, when they navigate to the dashboard, then they shall see an overview of their account information, including plan details and usage data.</w:t>
      </w:r>
    </w:p>
    <w:p>
      <w:r>
        <w:tab/>
        <w:t>+ Given the user clicks on the "Add line" button, when they enter the required information, then they shall be able to add a new line to their account.</w:t>
      </w:r>
    </w:p>
    <w:p>
      <w:r>
        <w:t>* **Inputs/Outputs:**</w:t>
      </w:r>
    </w:p>
    <w:p>
      <w:r>
        <w:tab/>
        <w:t>+ Input: User login credentials</w:t>
      </w:r>
    </w:p>
    <w:p>
      <w:r>
        <w:tab/>
        <w:t>+ Output: Account overview and dashboard</w:t>
      </w:r>
    </w:p>
    <w:p>
      <w:r>
        <w:t>* **Validations:**</w:t>
      </w:r>
    </w:p>
    <w:p>
      <w:r>
        <w:tab/>
        <w:t>+ Validate user login credentials</w:t>
      </w:r>
    </w:p>
    <w:p>
      <w:r>
        <w:tab/>
        <w:t>+ Validate user input for adding new line</w:t>
      </w:r>
    </w:p>
    <w:p>
      <w:r>
        <w:t>* **Error States:**</w:t>
      </w:r>
    </w:p>
    <w:p>
      <w:r>
        <w:tab/>
        <w:t>+ Handle login errors (e.g., invalid credentials)</w:t>
      </w:r>
    </w:p>
    <w:p>
      <w:r>
        <w:tab/>
        <w:t>+ Handle errors when adding new line (e.g., invalid input)</w:t>
      </w:r>
    </w:p>
    <w:p>
      <w:r>
        <w:t>* **Traceability:** This requirement is derived from Section 1.2 of the BRD, which states that the customer portal will give businesses full control to manage their shared data pool, add or remove lines, view invoices, and purchase add-ons.</w:t>
      </w:r>
    </w:p>
    <w:p>
      <w:r>
        <w:t>#### FR-003: Pooled Data Plans</w:t>
      </w:r>
    </w:p>
    <w:p>
      <w:r>
        <w:t>* **Priority:** Must</w:t>
      </w:r>
    </w:p>
    <w:p>
      <w:r>
        <w:t>* **Description:** The platform shall offer pooled data plans that can be shared across multiple lines.</w:t>
      </w:r>
    </w:p>
    <w:p>
      <w:r>
        <w:t>* **Acceptance Criteria:**</w:t>
      </w:r>
    </w:p>
    <w:p>
      <w:r>
        <w:tab/>
        <w:t>+ Given the user purchases a pooled data plan, when they add multiple lines to their account, then the data pool shall be shared across all lines.</w:t>
      </w:r>
    </w:p>
    <w:p>
      <w:r>
        <w:tab/>
        <w:t>+ Given the user views their account overview, when they check the data usage, then they shall see the total data usage across all lines.</w:t>
      </w:r>
    </w:p>
    <w:p>
      <w:r>
        <w:t>* **Inputs/Outputs:**</w:t>
      </w:r>
    </w:p>
    <w:p>
      <w:r>
        <w:tab/>
        <w:t>+ Input: User purchase of pooled data plan</w:t>
      </w:r>
    </w:p>
    <w:p>
      <w:r>
        <w:tab/>
        <w:t>+ Output: Shared data pool across all lines</w:t>
      </w:r>
    </w:p>
    <w:p>
      <w:r>
        <w:t>* **Validations:**</w:t>
      </w:r>
    </w:p>
    <w:p>
      <w:r>
        <w:tab/>
        <w:t>+ Validate user input for purchasing pooled data plan</w:t>
      </w:r>
    </w:p>
    <w:p>
      <w:r>
        <w:tab/>
        <w:t>+ Validate data usage calculation</w:t>
      </w:r>
    </w:p>
    <w:p>
      <w:r>
        <w:t>* **Error States:**</w:t>
      </w:r>
    </w:p>
    <w:p>
      <w:r>
        <w:tab/>
        <w:t>+ Handle errors when purchasing pooled data plan (e.g., invalid input)</w:t>
      </w:r>
    </w:p>
    <w:p>
      <w:r>
        <w:tab/>
        <w:t>+ Handle errors when calculating data usage (e.g., invalid data)</w:t>
      </w:r>
    </w:p>
    <w:p>
      <w:r>
        <w:t>* **Traceability:** This requirement is derived from Section 1.1 of the BRD, which states that the platform will offer businesses one shared data pool across multiple eSIMs for voice, text, and data.</w:t>
      </w:r>
    </w:p>
    <w:p>
      <w:r>
        <w:t>#### FR-004: Unlimited Voice and Text</w:t>
      </w:r>
    </w:p>
    <w:p>
      <w:r>
        <w:t>* **Priority:** Must</w:t>
      </w:r>
    </w:p>
    <w:p>
      <w:r>
        <w:t>* **Description:** Each individual eSIM shall include unlimited voice and text that is not shared but tied to that eSIM.</w:t>
      </w:r>
    </w:p>
    <w:p>
      <w:r>
        <w:t>* **Acceptance Criteria:**</w:t>
      </w:r>
    </w:p>
    <w:p>
      <w:r>
        <w:tab/>
        <w:t>+ Given the user purchases an eSIM, when they use voice or text services, then they shall not be charged for usage.</w:t>
      </w:r>
    </w:p>
    <w:p>
      <w:r>
        <w:tab/>
        <w:t>+ Given the user views their account overview, when they check the voice and text usage, then they shall see that the usage is unlimited and not shared with other lines.</w:t>
      </w:r>
    </w:p>
    <w:p>
      <w:r>
        <w:t>* **Inputs/Outputs:**</w:t>
      </w:r>
    </w:p>
    <w:p>
      <w:r>
        <w:tab/>
        <w:t>+ Input: User purchase of eSIM</w:t>
      </w:r>
    </w:p>
    <w:p>
      <w:r>
        <w:tab/>
        <w:t>+ Output: Unlimited voice and text services</w:t>
      </w:r>
    </w:p>
    <w:p>
      <w:r>
        <w:t>* **Validations:**</w:t>
      </w:r>
    </w:p>
    <w:p>
      <w:r>
        <w:tab/>
        <w:t>+ Validate user input for purchasing eSIM</w:t>
      </w:r>
    </w:p>
    <w:p>
      <w:r>
        <w:tab/>
        <w:t>+ Validate voice and text usage calculation</w:t>
      </w:r>
    </w:p>
    <w:p>
      <w:r>
        <w:t>* **Error States:**</w:t>
      </w:r>
    </w:p>
    <w:p>
      <w:r>
        <w:tab/>
        <w:t>+ Handle errors when purchasing eSIM (e.g., invalid input)</w:t>
      </w:r>
    </w:p>
    <w:p>
      <w:r>
        <w:tab/>
        <w:t>+ Handle errors when calculating voice and text usage (e.g., invalid data)</w:t>
      </w:r>
    </w:p>
    <w:p>
      <w:r>
        <w:t>* **Traceability:** This requirement is derived from Section 1.1 of the BRD, which states that each individual eSIM will include unlimited voice and text that is not shared but tied to that eSIM.</w:t>
      </w:r>
    </w:p>
    <w:p>
      <w:r>
        <w:t>#### FR-005: Payment Processing</w:t>
      </w:r>
    </w:p>
    <w:p>
      <w:r>
        <w:t>* **Priority:** Must</w:t>
      </w:r>
    </w:p>
    <w:p>
      <w:r>
        <w:t>* **Description:** The platform shall integrate with secure payment providers (e.g., Stripe, Adyen) to process payments.</w:t>
      </w:r>
    </w:p>
    <w:p>
      <w:r>
        <w:t>* **Acceptance Criteria:**</w:t>
      </w:r>
    </w:p>
    <w:p>
      <w:r>
        <w:tab/>
        <w:t>+ Given the user purchases a plan or add-on, when they enter their payment information, then the payment shall be processed securely.</w:t>
      </w:r>
    </w:p>
    <w:p>
      <w:r>
        <w:tab/>
        <w:t>+ Given the user views their account overview, when they check their payment history, then they shall see a record of all payments made.</w:t>
      </w:r>
    </w:p>
    <w:p>
      <w:r>
        <w:t>* **Inputs/Outputs:**</w:t>
      </w:r>
    </w:p>
    <w:p>
      <w:r>
        <w:tab/>
        <w:t>+ Input: User payment information</w:t>
      </w:r>
    </w:p>
    <w:p>
      <w:r>
        <w:tab/>
        <w:t>+ Output: Payment processing result</w:t>
      </w:r>
    </w:p>
    <w:p>
      <w:r>
        <w:t>* **Validations:**</w:t>
      </w:r>
    </w:p>
    <w:p>
      <w:r>
        <w:tab/>
        <w:t>+ Validate user payment information</w:t>
      </w:r>
    </w:p>
    <w:p>
      <w:r>
        <w:tab/>
        <w:t>+ Validate payment processing result</w:t>
      </w:r>
    </w:p>
    <w:p>
      <w:r>
        <w:t>* **Error States:**</w:t>
      </w:r>
    </w:p>
    <w:p>
      <w:r>
        <w:tab/>
        <w:t>+ Handle payment processing errors (e.g., invalid payment information)</w:t>
      </w:r>
    </w:p>
    <w:p>
      <w:r>
        <w:t>* **Traceability:** This requirement is derived from Section 1.3 of the BRD, which states that the platform shall implement a prepaid model for the initial pool plan, top-ups, and add-ons.</w:t>
      </w:r>
    </w:p>
    <w:p>
      <w:r>
        <w:t>#### FR-006: Admin Panel</w:t>
      </w:r>
    </w:p>
    <w:p>
      <w:r>
        <w:t>* **Priority:** Should</w:t>
      </w:r>
    </w:p>
    <w:p>
      <w:r>
        <w:t>* **Description:** The platform shall have an admin panel for internal monitoring, billing oversight, and content management.</w:t>
      </w:r>
    </w:p>
    <w:p>
      <w:r>
        <w:t>* **Acceptance Criteria:**</w:t>
      </w:r>
    </w:p>
    <w:p>
      <w:r>
        <w:tab/>
        <w:t>+ Given the admin logs in to the admin panel, when they navigate to the dashboard, then they shall see an overview of all customer accounts and billing information.</w:t>
      </w:r>
    </w:p>
    <w:p>
      <w:r>
        <w:tab/>
        <w:t>+ Given the admin clicks on the "Content management" button, when they enter the required information, then they shall be able to manage the website content.</w:t>
      </w:r>
    </w:p>
    <w:p>
      <w:r>
        <w:t>* **Inputs/Outputs:**</w:t>
      </w:r>
    </w:p>
    <w:p>
      <w:r>
        <w:tab/>
        <w:t>+ Input: Admin login credentials</w:t>
      </w:r>
    </w:p>
    <w:p>
      <w:r>
        <w:tab/>
        <w:t>+ Output: Admin dashboard and content management tools</w:t>
      </w:r>
    </w:p>
    <w:p>
      <w:r>
        <w:t>* **Validations:**</w:t>
      </w:r>
    </w:p>
    <w:p>
      <w:r>
        <w:tab/>
        <w:t>+ Validate admin login credentials</w:t>
      </w:r>
    </w:p>
    <w:p>
      <w:r>
        <w:tab/>
        <w:t>+ Validate admin input for content management</w:t>
      </w:r>
    </w:p>
    <w:p>
      <w:r>
        <w:t>* **Error States:**</w:t>
      </w:r>
    </w:p>
    <w:p>
      <w:r>
        <w:tab/>
        <w:t>+ Handle login errors (e.g., invalid credentials)</w:t>
      </w:r>
    </w:p>
    <w:p>
      <w:r>
        <w:tab/>
        <w:t>+ Handle errors when managing content (e.g., invalid input)</w:t>
      </w:r>
    </w:p>
    <w:p>
      <w:r>
        <w:t>* **Traceability:** This requirement is derived from Section 1.2 of the BRD, which states that the solution will consist of a lightweight admin panel for internal monitoring.</w:t>
      </w:r>
    </w:p>
    <w:p>
      <w:r>
        <w:t>#### FR-007: KYB Verification</w:t>
      </w:r>
    </w:p>
    <w:p>
      <w:r>
        <w:t>* **Priority:** Should</w:t>
      </w:r>
    </w:p>
    <w:p>
      <w:r>
        <w:t>* **Description:** The platform shall integrate with third-party services for KYB (Know Your Business) verification.</w:t>
      </w:r>
    </w:p>
    <w:p>
      <w:r>
        <w:t>* **Acceptance Criteria:**</w:t>
      </w:r>
    </w:p>
    <w:p>
      <w:r>
        <w:tab/>
        <w:t>+ Given the user signs up for an account, when they are redirected to the KYB verification flow, then they shall be able to complete the verification process.</w:t>
      </w:r>
    </w:p>
    <w:p>
      <w:r>
        <w:tab/>
        <w:t>+ Given the user completes the KYB verification, when they are redirected back to the platform, then they shall be able to access their account.</w:t>
      </w:r>
    </w:p>
    <w:p>
      <w:r>
        <w:t>* **Inputs/Outputs:**</w:t>
      </w:r>
    </w:p>
    <w:p>
      <w:r>
        <w:tab/>
        <w:t>+ Input: User information for KYB verification</w:t>
      </w:r>
    </w:p>
    <w:p>
      <w:r>
        <w:tab/>
        <w:t>+ Output: KYB verification result</w:t>
      </w:r>
    </w:p>
    <w:p>
      <w:r>
        <w:t>* **Validations:**</w:t>
      </w:r>
    </w:p>
    <w:p>
      <w:r>
        <w:tab/>
        <w:t>+ Validate user input for KYB verification</w:t>
      </w:r>
    </w:p>
    <w:p>
      <w:r>
        <w:tab/>
        <w:t>+ Validate KYB verification result</w:t>
      </w:r>
    </w:p>
    <w:p>
      <w:r>
        <w:t>* **Error States:**</w:t>
      </w:r>
    </w:p>
    <w:p>
      <w:r>
        <w:tab/>
        <w:t>+ Handle KYB verification errors (e.g., invalid input)</w:t>
      </w:r>
    </w:p>
    <w:p>
      <w:r>
        <w:t>* **Traceability:** This requirement is derived from Section 1.3 of the BRD, which states that the platform shall deliver a self-service onboarding flow where businesses can select data pool sizes, add lines, complete KYB verification, and activate eSIMs.</w:t>
      </w:r>
    </w:p>
    <w:p>
      <w:r>
        <w:t>#### FR-008: API Integration</w:t>
      </w:r>
    </w:p>
    <w:p>
      <w:r>
        <w:t>* **Priority:** Must</w:t>
      </w:r>
    </w:p>
    <w:p>
      <w:r>
        <w:t>* **Description:** The platform shall integrate with MVNE APIs for telecom provisioning and usage data.</w:t>
      </w:r>
    </w:p>
    <w:p>
      <w:r>
        <w:t>* **Acceptance Criteria:**</w:t>
      </w:r>
    </w:p>
    <w:p>
      <w:r>
        <w:tab/>
        <w:t>+ Given the user purchases a plan or add-on, when the platform sends a request to the MVNE API, then the API shall respond with the provisioning result.</w:t>
      </w:r>
    </w:p>
    <w:p>
      <w:r>
        <w:tab/>
        <w:t>+ Given the user views their account overview, when the platform sends a request to the MVNE API, then the API shall respond with the usage data.</w:t>
      </w:r>
    </w:p>
    <w:p>
      <w:r>
        <w:t>* **Inputs/Outputs:**</w:t>
      </w:r>
    </w:p>
    <w:p>
      <w:r>
        <w:tab/>
        <w:t>+ Input: Request to MVNE API</w:t>
      </w:r>
    </w:p>
    <w:p>
      <w:r>
        <w:tab/>
        <w:t>+ Output: Response from MVNE API</w:t>
      </w:r>
    </w:p>
    <w:p>
      <w:r>
        <w:t>* **Validations:**</w:t>
      </w:r>
    </w:p>
    <w:p>
      <w:r>
        <w:tab/>
        <w:t>+ Validate request to MVNE API</w:t>
      </w:r>
    </w:p>
    <w:p>
      <w:r>
        <w:tab/>
        <w:t>+ Validate response from MVNE API</w:t>
      </w:r>
    </w:p>
    <w:p>
      <w:r>
        <w:t>* **Error States:**</w:t>
      </w:r>
    </w:p>
    <w:p>
      <w:r>
        <w:tab/>
        <w:t>+ Handle API integration errors (e.g., invalid request)</w:t>
      </w:r>
    </w:p>
    <w:p>
      <w:r>
        <w:t>* **Traceability:** This requirement is derived from Section 2.1 of the BRD, which states that the platform will consist of the following modules and features: User Website, Customer Portal, Admin Portal.</w:t>
      </w:r>
    </w:p>
    <w:p>
      <w:r>
        <w:t>**Open Questions/TBDs:**</w:t>
      </w:r>
    </w:p>
    <w:p>
      <w:r>
        <w:t>1. What is the exact API endpoint and request format for the MVNE API?</w:t>
      </w:r>
    </w:p>
    <w:p>
      <w:r>
        <w:t>2. How will the platform handle errors and exceptions when integrating with the MVNE API?</w:t>
      </w:r>
    </w:p>
    <w:p>
      <w:r>
        <w:t>3. What is the format and structure of the KYB verification data that will be collected and stored on the platform?</w:t>
      </w:r>
    </w:p>
    <w:p>
      <w:r>
        <w:t>4. How will the platform ensure compliance with relevant regulations and laws when collecting and storing KYB verification data?</w:t>
      </w:r>
    </w:p>
    <w:p>
      <w:r>
        <w:t xml:space="preserve">5. What is the exact payment processing flow and how will the platform handle payment processing errors? </w:t>
      </w:r>
    </w:p>
    <w:p>
      <w:r>
        <w:t>These questions need to be answered to unblock implementation and ensure that the platform meets the required functional and non-functional requirements.</w:t>
      </w:r>
    </w:p>
    <w:p>
      <w:pPr>
        <w:pStyle w:val="Heading2"/>
      </w:pPr>
      <w:r>
        <w:t>7. System Architecture &amp; Components</w:t>
      </w:r>
    </w:p>
    <w:p>
      <w:pPr>
        <w:pStyle w:val="Heading3"/>
      </w:pPr>
      <w:r>
        <w:t>7. System Architecture &amp; Components</w:t>
      </w:r>
    </w:p>
    <w:p>
      <w:r>
        <w:t>The system architecture for the Mobile Virtual Network Operator (MVNO) platform will be designed as a microservices-based architecture, with each component responsible for a specific business capability. The high-level component diagram is as follows:</w:t>
      </w:r>
    </w:p>
    <w:p>
      <w:r>
        <w:t>```mermaid</w:t>
      </w:r>
    </w:p>
    <w:p>
      <w:r>
        <w:t>graph LR</w:t>
      </w:r>
    </w:p>
    <w:p>
      <w:r>
        <w:t xml:space="preserve">    participant Website as "Public Website"</w:t>
      </w:r>
    </w:p>
    <w:p>
      <w:r>
        <w:t xml:space="preserve">    participant CustomerPortal as "Customer Portal"</w:t>
      </w:r>
    </w:p>
    <w:p>
      <w:r>
        <w:t xml:space="preserve">    participant AdminPanel as "Admin Panel"</w:t>
      </w:r>
    </w:p>
    <w:p>
      <w:r>
        <w:t xml:space="preserve">    participant MVNE_API as "MVNE API"</w:t>
      </w:r>
    </w:p>
    <w:p>
      <w:r>
        <w:t xml:space="preserve">    participant PaymentGateway as "Payment Gateway"</w:t>
      </w:r>
    </w:p>
    <w:p>
      <w:r>
        <w:t xml:space="preserve">    participant Chatbot as "Chatbot"</w:t>
      </w:r>
    </w:p>
    <w:p>
      <w:r>
        <w:t xml:space="preserve">    Website --&gt;|REST API|&gt; CustomerPortal</w:t>
      </w:r>
    </w:p>
    <w:p>
      <w:r>
        <w:t xml:space="preserve">    CustomerPortal --&gt;|REST API|&gt; AdminPanel</w:t>
      </w:r>
    </w:p>
    <w:p>
      <w:r>
        <w:t xml:space="preserve">    AdminPanel --&gt;|REST API|&gt; MVNE_API</w:t>
      </w:r>
    </w:p>
    <w:p>
      <w:r>
        <w:t xml:space="preserve">    AdminPanel --&gt;|REST API|&gt; PaymentGateway</w:t>
      </w:r>
    </w:p>
    <w:p>
      <w:r>
        <w:t xml:space="preserve">    CustomerPortal --&gt;|Webhook|&gt; Chatbot</w:t>
      </w:r>
    </w:p>
    <w:p>
      <w:r>
        <w:t>```</w:t>
      </w:r>
    </w:p>
    <w:p>
      <w:r>
        <w:t>The responsibilities of each component are as follows:</w:t>
      </w:r>
    </w:p>
    <w:p>
      <w:r>
        <w:t>* **Public Website**: Handles user registration, plan selection, and payment processing.</w:t>
      </w:r>
    </w:p>
    <w:p>
      <w:r>
        <w:t>* **Customer Portal**: Provides self-service management for customers, including data pool management, line management, and billing.</w:t>
      </w:r>
    </w:p>
    <w:p>
      <w:r>
        <w:t>* **Admin Panel**: Handles administrative tasks, including monitoring, billing oversight, and content management.</w:t>
      </w:r>
    </w:p>
    <w:p>
      <w:r>
        <w:t>* **MVNE API**: Provides telecom provisioning and usage data.</w:t>
      </w:r>
    </w:p>
    <w:p>
      <w:r>
        <w:t>* **Payment Gateway**: Handles payment processing for plans, top-ups, and add-ons.</w:t>
      </w:r>
    </w:p>
    <w:p>
      <w:r>
        <w:t>* **Chatbot**: Provides customer support via third-party platforms.</w:t>
      </w:r>
    </w:p>
    <w:p>
      <w:r>
        <w:t>#### Runtime Flows for Key Operations</w:t>
      </w:r>
    </w:p>
    <w:p>
      <w:r>
        <w:t>The following are the runtime flows for key operations:</w:t>
      </w:r>
    </w:p>
    <w:p>
      <w:r>
        <w:t>* **User Registration**:</w:t>
      </w:r>
    </w:p>
    <w:p>
      <w:r>
        <w:tab/>
        <w:t>1. User submits registration form on the public website.</w:t>
      </w:r>
    </w:p>
    <w:p>
      <w:r>
        <w:tab/>
        <w:t>2. Website sends registration request to customer portal via REST API.</w:t>
      </w:r>
    </w:p>
    <w:p>
      <w:r>
        <w:tab/>
        <w:t>3. Customer portal creates new customer account and sends confirmation email.</w:t>
      </w:r>
    </w:p>
    <w:p>
      <w:r>
        <w:t>* **Plan Selection and Payment**:</w:t>
      </w:r>
    </w:p>
    <w:p>
      <w:r>
        <w:tab/>
        <w:t>1. User selects plan on the public website.</w:t>
      </w:r>
    </w:p>
    <w:p>
      <w:r>
        <w:tab/>
        <w:t>2. Website sends plan selection request to customer portal via REST API.</w:t>
      </w:r>
    </w:p>
    <w:p>
      <w:r>
        <w:tab/>
        <w:t>3. Customer portal creates new plan and sends payment request to payment gateway via REST API.</w:t>
      </w:r>
    </w:p>
    <w:p>
      <w:r>
        <w:tab/>
        <w:t>4. Payment gateway processes payment and sends confirmation to customer portal.</w:t>
      </w:r>
    </w:p>
    <w:p>
      <w:r>
        <w:t>* **Data Pool Management**:</w:t>
      </w:r>
    </w:p>
    <w:p>
      <w:r>
        <w:tab/>
        <w:t>1. Customer logs in to customer portal and requests data pool update.</w:t>
      </w:r>
    </w:p>
    <w:p>
      <w:r>
        <w:tab/>
        <w:t>2. Customer portal sends data pool update request to MVNE API via REST API.</w:t>
      </w:r>
    </w:p>
    <w:p>
      <w:r>
        <w:tab/>
        <w:t>3. MVNE API updates data pool and sends confirmation to customer portal.</w:t>
      </w:r>
    </w:p>
    <w:p>
      <w:r>
        <w:t>#### Tech Assumptions and Constraints</w:t>
      </w:r>
    </w:p>
    <w:p>
      <w:r>
        <w:t>The following tech assumptions and constraints are made:</w:t>
      </w:r>
    </w:p>
    <w:p>
      <w:r>
        <w:t>* **Programming Language**: Python will be used as the primary programming language for the application.</w:t>
      </w:r>
    </w:p>
    <w:p>
      <w:r>
        <w:t>* **Framework**: Fast API will be used as the web framework for the application.</w:t>
      </w:r>
    </w:p>
    <w:p>
      <w:r>
        <w:t>* **Database**: **TBD** - What type of database will be used for the application? (e.g. relational, NoSQL, graph database)</w:t>
      </w:r>
    </w:p>
    <w:p>
      <w:r>
        <w:t>* **Payment Gateway**: **TBD** - What payment gateway will be used for the application? (e.g. Stripe, Adyen, iDEAL)</w:t>
      </w:r>
    </w:p>
    <w:p>
      <w:r>
        <w:t>* **MVNE API**: **TBD** - What is the API endpoint and authentication mechanism for the MVNE API?</w:t>
      </w:r>
    </w:p>
    <w:p>
      <w:r>
        <w:t>* **Chatbot**: **TBD** - What chatbot platform will be used for the application? (e.g. Intercom, Dialogflow)</w:t>
      </w:r>
    </w:p>
    <w:p>
      <w:r>
        <w:t>To unblock implementation, the following questions need to be answered:</w:t>
      </w:r>
    </w:p>
    <w:p>
      <w:r>
        <w:t>* What type of database will be used for the application?</w:t>
      </w:r>
    </w:p>
    <w:p>
      <w:r>
        <w:t>* What payment gateway will be used for the application?</w:t>
      </w:r>
    </w:p>
    <w:p>
      <w:r>
        <w:t>* What is the API endpoint and authentication mechanism for the MVNE API?</w:t>
      </w:r>
    </w:p>
    <w:p>
      <w:r>
        <w:t>* What chatbot platform will be used for the application?</w:t>
      </w:r>
    </w:p>
    <w:p>
      <w:pPr>
        <w:pStyle w:val="Heading2"/>
      </w:pPr>
      <w:r>
        <w:t>8. Data Models &amp; Database Schema</w:t>
      </w:r>
    </w:p>
    <w:p>
      <w:pPr>
        <w:pStyle w:val="Heading3"/>
      </w:pPr>
      <w:r>
        <w:t>8. Data Models &amp; Database Schema</w:t>
      </w:r>
    </w:p>
    <w:p>
      <w:r>
        <w:t>#### Overview</w:t>
      </w:r>
    </w:p>
    <w:p>
      <w:r>
        <w:t>The data models and database schema for the Mobile Virtual Network Operator (MVNO) platform will be designed to support the key entities and relationships identified in the Business Requirements Document (BRD). The primary goal is to create a scalable and maintainable data structure that can efficiently store and manage data for businesses, plans, eSIMs, invoices, payments, and other relevant information.</w:t>
      </w:r>
    </w:p>
    <w:p>
      <w:r>
        <w:t>#### Entities and Relationships</w:t>
      </w:r>
    </w:p>
    <w:p>
      <w:r>
        <w:t>The following entities and relationships are identified:</w:t>
      </w:r>
    </w:p>
    <w:p>
      <w:pPr>
        <w:pStyle w:val="ListBullet"/>
      </w:pPr>
      <w:r>
        <w:t>**Business**: Represents a business that uses the MVNO platform.</w:t>
      </w:r>
    </w:p>
    <w:p>
      <w:r>
        <w:t xml:space="preserve">  - Key fields: `id`, `name`, `email`, `address`, `phone_number`</w:t>
      </w:r>
    </w:p>
    <w:p>
      <w:r>
        <w:t xml:space="preserve">  - Relationships: A business can have multiple `eSIMs` and `invoices`.</w:t>
      </w:r>
    </w:p>
    <w:p>
      <w:pPr>
        <w:pStyle w:val="ListBullet"/>
      </w:pPr>
      <w:r>
        <w:t>**Plan**: Represents a pooled data plan offered by the MVNO.</w:t>
      </w:r>
    </w:p>
    <w:p>
      <w:r>
        <w:t xml:space="preserve">  - Key fields: `id`, `name`, `description`, `data_limit`, `price`</w:t>
      </w:r>
    </w:p>
    <w:p>
      <w:r>
        <w:t xml:space="preserve">  - Relationships: A plan can be associated with multiple `eSIMs`.</w:t>
      </w:r>
    </w:p>
    <w:p>
      <w:pPr>
        <w:pStyle w:val="ListBullet"/>
      </w:pPr>
      <w:r>
        <w:t>**eSIM**: Represents an eSIM assigned to a business.</w:t>
      </w:r>
    </w:p>
    <w:p>
      <w:r>
        <w:t xml:space="preserve">  - Key fields: `id`, `business_id`, `plan_id`, `voice_and_text_included`, `status`</w:t>
      </w:r>
    </w:p>
    <w:p>
      <w:r>
        <w:t xml:space="preserve">  - Relationships: An eSIM is associated with one `business` and one `plan`.</w:t>
      </w:r>
    </w:p>
    <w:p>
      <w:pPr>
        <w:pStyle w:val="ListBullet"/>
      </w:pPr>
      <w:r>
        <w:t>**Invoice**: Represents an invoice generated for a business.</w:t>
      </w:r>
    </w:p>
    <w:p>
      <w:r>
        <w:t xml:space="preserve">  - Key fields: `id`, `business_id`, `invoice_date`, `due_date`, `total_amount`</w:t>
      </w:r>
    </w:p>
    <w:p>
      <w:r>
        <w:t xml:space="preserve">  - Relationships: An invoice is associated with one `business`.</w:t>
      </w:r>
    </w:p>
    <w:p>
      <w:pPr>
        <w:pStyle w:val="ListBullet"/>
      </w:pPr>
      <w:r>
        <w:t>**Payment**: Represents a payment made by a business.</w:t>
      </w:r>
    </w:p>
    <w:p>
      <w:r>
        <w:t xml:space="preserve">  - Key fields: `id`, `business_id`, `invoice_id`, `payment_date`, `amount`</w:t>
      </w:r>
    </w:p>
    <w:p>
      <w:r>
        <w:t xml:space="preserve">  - Relationships: A payment is associated with one `business` and one `invoice`.</w:t>
      </w:r>
    </w:p>
    <w:p>
      <w:pPr>
        <w:pStyle w:val="ListBullet"/>
      </w:pPr>
      <w:r>
        <w:t>**Top-up**: Represents a top-up made by a business.</w:t>
      </w:r>
    </w:p>
    <w:p>
      <w:r>
        <w:t xml:space="preserve">  - Key fields: `id`, `business_id`, `eSIM_id`, `top-up_date`, `amount`</w:t>
      </w:r>
    </w:p>
    <w:p>
      <w:r>
        <w:t xml:space="preserve">  - Relationships: A top-up is associated with one `business` and one `eSIM`.</w:t>
      </w:r>
    </w:p>
    <w:p>
      <w:pPr>
        <w:pStyle w:val="ListBullet"/>
      </w:pPr>
      <w:r>
        <w:t>**Add-on**: Represents an add-on purchased by a business.</w:t>
      </w:r>
    </w:p>
    <w:p>
      <w:r>
        <w:t xml:space="preserve">  - Key fields: `id`, `business_id`, `eSIM_id`, `add-on_date`, `amount`</w:t>
      </w:r>
    </w:p>
    <w:p>
      <w:r>
        <w:t xml:space="preserve">  - Relationships: An add-on is associated with one `business` and one `eSIM`.</w:t>
      </w:r>
    </w:p>
    <w:p>
      <w:r>
        <w:t>#### Data Ownership and Source of Truth</w:t>
      </w:r>
    </w:p>
    <w:p>
      <w:r>
        <w:t>The source of truth for each domain object is as follows:</w:t>
      </w:r>
    </w:p>
    <w:p>
      <w:pPr>
        <w:pStyle w:val="ListBullet"/>
      </w:pPr>
      <w:r>
        <w:t>**Business**: The customer portal will be the source of truth for business information.</w:t>
      </w:r>
    </w:p>
    <w:p>
      <w:pPr>
        <w:pStyle w:val="ListBullet"/>
      </w:pPr>
      <w:r>
        <w:t>**Plan**: The admin panel will be the source of truth for plan information.</w:t>
      </w:r>
    </w:p>
    <w:p>
      <w:pPr>
        <w:pStyle w:val="ListBullet"/>
      </w:pPr>
      <w:r>
        <w:t>**eSIM**: The customer portal will be the source of truth for eSIM information.</w:t>
      </w:r>
    </w:p>
    <w:p>
      <w:pPr>
        <w:pStyle w:val="ListBullet"/>
      </w:pPr>
      <w:r>
        <w:t>**Invoice**: The billing system will be the source of truth for invoice information.</w:t>
      </w:r>
    </w:p>
    <w:p>
      <w:pPr>
        <w:pStyle w:val="ListBullet"/>
      </w:pPr>
      <w:r>
        <w:t>**Payment**: The payment gateway will be the source of truth for payment information.</w:t>
      </w:r>
    </w:p>
    <w:p>
      <w:pPr>
        <w:pStyle w:val="ListBullet"/>
      </w:pPr>
      <w:r>
        <w:t>**Top-up**: The customer portal will be the source of truth for top-up information.</w:t>
      </w:r>
    </w:p>
    <w:p>
      <w:pPr>
        <w:pStyle w:val="ListBullet"/>
      </w:pPr>
      <w:r>
        <w:t>**Add-on**: The customer portal will be the source of truth for add-on information.</w:t>
      </w:r>
    </w:p>
    <w:p>
      <w:r>
        <w:t>#### Retention, Privacy, and Audit Considerations</w:t>
      </w:r>
    </w:p>
    <w:p>
      <w:r>
        <w:t>The following retention, privacy, and audit considerations apply:</w:t>
      </w:r>
    </w:p>
    <w:p>
      <w:pPr>
        <w:pStyle w:val="ListBullet"/>
      </w:pPr>
      <w:r>
        <w:t>**Data Retention**: Business and invoice data will be retained for a period of **TBD** (question: What is the required data retention period for business and invoice data?).</w:t>
      </w:r>
    </w:p>
    <w:p>
      <w:pPr>
        <w:pStyle w:val="ListBullet"/>
      </w:pPr>
      <w:r>
        <w:t>**Data Privacy**: The platform will comply with relevant data privacy regulations, including **TBD** (question: What specific data privacy regulations must the platform comply with, e.g., GDPR, CCPA?).</w:t>
      </w:r>
    </w:p>
    <w:p>
      <w:pPr>
        <w:pStyle w:val="ListBullet"/>
      </w:pPr>
      <w:r>
        <w:t>**Audit Logging**: The platform will maintain audit logs for all significant events, including **TBD** (question: What specific events should be logged for auditing purposes, e.g., login attempts, payment processing, eSIM activations?).</w:t>
      </w:r>
    </w:p>
    <w:p>
      <w:r>
        <w:t>#### Database Schema</w:t>
      </w:r>
    </w:p>
    <w:p>
      <w:r>
        <w:t>The database schema will be designed to support the entities and relationships identified above. The schema will include tables for each entity, with foreign keys to establish relationships between tables. The schema will also include indexes and constraints to ensure data integrity and support efficient querying.</w:t>
      </w:r>
    </w:p>
    <w:p>
      <w:r>
        <w:t>Example JSON payload for creating a new business:</w:t>
      </w:r>
    </w:p>
    <w:p>
      <w:r>
        <w:t>```json</w:t>
      </w:r>
    </w:p>
    <w:p>
      <w:r>
        <w:t>{</w:t>
      </w:r>
    </w:p>
    <w:p>
      <w:r>
        <w:t xml:space="preserve">  "name": "Example Business",</w:t>
      </w:r>
    </w:p>
    <w:p>
      <w:r>
        <w:t xml:space="preserve">  "email": "example@example.com",</w:t>
      </w:r>
    </w:p>
    <w:p>
      <w:r>
        <w:t xml:space="preserve">  "address": "123 Main St",</w:t>
      </w:r>
    </w:p>
    <w:p>
      <w:r>
        <w:t xml:space="preserve">  "phone_number": "123-456-7890"</w:t>
      </w:r>
    </w:p>
    <w:p>
      <w:r>
        <w:t>}</w:t>
      </w:r>
    </w:p>
    <w:p>
      <w:r>
        <w:t>```</w:t>
      </w:r>
    </w:p>
    <w:p>
      <w:r>
        <w:t>Example JSON payload for creating a new eSIM:</w:t>
      </w:r>
    </w:p>
    <w:p>
      <w:r>
        <w:t>```json</w:t>
      </w:r>
    </w:p>
    <w:p>
      <w:r>
        <w:t>{</w:t>
      </w:r>
    </w:p>
    <w:p>
      <w:r>
        <w:t xml:space="preserve">  "business_id": 1,</w:t>
      </w:r>
    </w:p>
    <w:p>
      <w:r>
        <w:t xml:space="preserve">  "plan_id": 1,</w:t>
      </w:r>
    </w:p>
    <w:p>
      <w:r>
        <w:t xml:space="preserve">  "voice_and_text_included": true,</w:t>
      </w:r>
    </w:p>
    <w:p>
      <w:r>
        <w:t xml:space="preserve">  "status": "active"</w:t>
      </w:r>
    </w:p>
    <w:p>
      <w:r>
        <w:t>}</w:t>
      </w:r>
    </w:p>
    <w:p>
      <w:r>
        <w:t>```</w:t>
      </w:r>
    </w:p>
    <w:p>
      <w:r>
        <w:t>Note: The database schema and JSON payloads are simplified examples and may require additional fields and relationships to support the full functionality of the platform. **TBD** questions must be answered to finalize the design.</w:t>
      </w:r>
    </w:p>
    <w:p>
      <w:pPr>
        <w:pStyle w:val="Heading2"/>
      </w:pPr>
      <w:r>
        <w:t>9. API Integrations &amp; Webhooks</w:t>
      </w:r>
    </w:p>
    <w:p>
      <w:pPr>
        <w:pStyle w:val="Heading3"/>
      </w:pPr>
      <w:r>
        <w:t>9. API Integrations &amp; Webhooks</w:t>
      </w:r>
    </w:p>
    <w:p>
      <w:r>
        <w:t>#### 9.1. Overview</w:t>
      </w:r>
    </w:p>
    <w:p>
      <w:r>
        <w:t>The platform will integrate with several external systems, including the Mobile Virtual Network Operator (MVNE) APIs, payment gateways (Stripe/Adyen with iDEAL), and a third-party AI chatbot solution for customer support. This section outlines the API integrations and webhooks required for the platform.</w:t>
      </w:r>
    </w:p>
    <w:p>
      <w:r>
        <w:t>#### 9.2. External Systems</w:t>
      </w:r>
    </w:p>
    <w:p>
      <w:r>
        <w:t>The following external systems will be integrated with the platform:</w:t>
      </w:r>
    </w:p>
    <w:p>
      <w:r>
        <w:t>* MVNE APIs: for telecom provisioning and usage data</w:t>
      </w:r>
    </w:p>
    <w:p>
      <w:r>
        <w:t>* Payment gateways (Stripe/Adyen with iDEAL): for payment processing</w:t>
      </w:r>
    </w:p>
    <w:p>
      <w:r>
        <w:t>* Third-party AI chatbot solution: for customer support</w:t>
      </w:r>
    </w:p>
    <w:p>
      <w:r>
        <w:t>#### 9.3. Authentication Methods</w:t>
      </w:r>
    </w:p>
    <w:p>
      <w:r>
        <w:t>The authentication methods for each external system are:</w:t>
      </w:r>
    </w:p>
    <w:p>
      <w:r>
        <w:t>* MVNE APIs: **TBD** (What is the authentication method for MVNE APIs? Is it API keys, OAuth, or another method?)</w:t>
      </w:r>
    </w:p>
    <w:p>
      <w:r>
        <w:t>* Payment gateways (Stripe/Adyen with iDEAL): API keys</w:t>
      </w:r>
    </w:p>
    <w:p>
      <w:r>
        <w:t>* Third-party AI chatbot solution: **TBD** (What is the authentication method for the AI chatbot solution? Is it API keys, OAuth, or another method?)</w:t>
      </w:r>
    </w:p>
    <w:p>
      <w:r>
        <w:t>#### 9.4. Rate Limits</w:t>
      </w:r>
    </w:p>
    <w:p>
      <w:r>
        <w:t>The rate limits for each external system are:</w:t>
      </w:r>
    </w:p>
    <w:p>
      <w:r>
        <w:t>* MVNE APIs: **TBD** (What are the rate limits for MVNE APIs? Are there any restrictions on the number of requests per minute or hour?)</w:t>
      </w:r>
    </w:p>
    <w:p>
      <w:r>
        <w:t>* Payment gateways (Stripe/Adyen with iDEAL): **TBD** (What are the rate limits for payment gateways? Are there any restrictions on the number of requests per minute or hour?)</w:t>
      </w:r>
    </w:p>
    <w:p>
      <w:r>
        <w:t>* Third-party AI chatbot solution: **TBD** (What are the rate limits for the AI chatbot solution? Are there any restrictions on the number of requests per minute or hour?)</w:t>
      </w:r>
    </w:p>
    <w:p>
      <w:r>
        <w:t>#### 9.5. Endpoint Specs</w:t>
      </w:r>
    </w:p>
    <w:p>
      <w:r>
        <w:t>The following endpoint specs are required for each external system:</w:t>
      </w:r>
    </w:p>
    <w:p>
      <w:r>
        <w:t>* MVNE APIs:</w:t>
      </w:r>
    </w:p>
    <w:p>
      <w:r>
        <w:tab/>
        <w:t>+ **Create eSIM**: `POST /esim` with request body `{"esim_id": "string", "data_pool_id": "string"}`</w:t>
      </w:r>
    </w:p>
    <w:p>
      <w:r>
        <w:tab/>
        <w:t>+ **Get eSIM details**: `GET /esim/{esim_id}` with response body `{"esim_id": "string", "data_pool_id": "string", "status": "string"}`</w:t>
      </w:r>
    </w:p>
    <w:p>
      <w:r>
        <w:tab/>
        <w:t>+ **Update eSIM**: `PATCH /esim/{esim_id}` with request body `{"data_pool_id": "string"}`</w:t>
      </w:r>
    </w:p>
    <w:p>
      <w:r>
        <w:tab/>
        <w:t>+ **Delete eSIM**: `DELETE /esim/{esim_id}`</w:t>
      </w:r>
    </w:p>
    <w:p>
      <w:r>
        <w:t>* Payment gateways (Stripe/Adyen with iDEAL):</w:t>
      </w:r>
    </w:p>
    <w:p>
      <w:r>
        <w:tab/>
        <w:t>+ **Create payment**: `POST /payment` with request body `{"amount": "integer", "currency": "string"}`</w:t>
      </w:r>
    </w:p>
    <w:p>
      <w:r>
        <w:tab/>
        <w:t>+ **Get payment details**: `GET /payment/{payment_id}` with response body `{"payment_id": "string", "amount": "integer", "currency": "string", "status": "string"}`</w:t>
      </w:r>
    </w:p>
    <w:p>
      <w:r>
        <w:t>* Third-party AI chatbot solution:</w:t>
      </w:r>
    </w:p>
    <w:p>
      <w:r>
        <w:tab/>
        <w:t>+ **Create support ticket**: `POST /support` with request body `{"subject": "string", "description": "string"}`</w:t>
      </w:r>
    </w:p>
    <w:p>
      <w:r>
        <w:tab/>
        <w:t>+ **Get support ticket details**: `GET /support/{ticket_id}` with response body `{"ticket_id": "string", "subject": "string", "description": "string", "status": "string"}`</w:t>
      </w:r>
    </w:p>
    <w:p>
      <w:r>
        <w:t>#### 9.6. Failure Modes</w:t>
      </w:r>
    </w:p>
    <w:p>
      <w:r>
        <w:t>The platform will handle failures from external systems as follows:</w:t>
      </w:r>
    </w:p>
    <w:p>
      <w:r>
        <w:t>* MVNE APIs: retry failed requests up to 3 times with exponential backoff</w:t>
      </w:r>
    </w:p>
    <w:p>
      <w:r>
        <w:t>* Payment gateways (Stripe/Adyen with iDEAL): retry failed requests up to 3 times with exponential backoff</w:t>
      </w:r>
    </w:p>
    <w:p>
      <w:r>
        <w:t>* Third-party AI chatbot solution: retry failed requests up to 3 times with exponential backoff</w:t>
      </w:r>
    </w:p>
    <w:p>
      <w:r>
        <w:t>#### 9.7. Idempotency</w:t>
      </w:r>
    </w:p>
    <w:p>
      <w:r>
        <w:t>The platform will ensure idempotency for external system requests as follows:</w:t>
      </w:r>
    </w:p>
    <w:p>
      <w:r>
        <w:t>* MVNE APIs: use unique request IDs to prevent duplicate requests</w:t>
      </w:r>
    </w:p>
    <w:p>
      <w:r>
        <w:t>* Payment gateways (Stripe/Adyen with iDEAL): use unique request IDs to prevent duplicate requests</w:t>
      </w:r>
    </w:p>
    <w:p>
      <w:r>
        <w:t>* Third-party AI chatbot solution: use unique request IDs to prevent duplicate requests</w:t>
      </w:r>
    </w:p>
    <w:p>
      <w:r>
        <w:t>#### 9.8. Retries</w:t>
      </w:r>
    </w:p>
    <w:p>
      <w:r>
        <w:t>The platform will retry failed requests to external systems as follows:</w:t>
      </w:r>
    </w:p>
    <w:p>
      <w:r>
        <w:t>* MVNE APIs: retry failed requests up to 3 times with exponential backoff</w:t>
      </w:r>
    </w:p>
    <w:p>
      <w:r>
        <w:t>* Payment gateways (Stripe/Adyen with iDEAL): retry failed requests up to 3 times with exponential backoff</w:t>
      </w:r>
    </w:p>
    <w:p>
      <w:r>
        <w:t>* Third-party AI chatbot solution: retry failed requests up to 3 times with exponential backoff</w:t>
      </w:r>
    </w:p>
    <w:p>
      <w:r>
        <w:t>#### 9.9. Timeouts</w:t>
      </w:r>
    </w:p>
    <w:p>
      <w:r>
        <w:t>The platform will set timeouts for external system requests as follows:</w:t>
      </w:r>
    </w:p>
    <w:p>
      <w:r>
        <w:t>* MVNE APIs: 30 seconds</w:t>
      </w:r>
    </w:p>
    <w:p>
      <w:r>
        <w:t>* Payment gateways (Stripe/Adyen with iDEAL): 30 seconds</w:t>
      </w:r>
    </w:p>
    <w:p>
      <w:r>
        <w:t>* Third-party AI chatbot solution: 30 seconds</w:t>
      </w:r>
    </w:p>
    <w:p>
      <w:r>
        <w:t>#### 9.10. Webhook Verification</w:t>
      </w:r>
    </w:p>
    <w:p>
      <w:r>
        <w:t>The platform will verify webhooks from external systems as follows:</w:t>
      </w:r>
    </w:p>
    <w:p>
      <w:r>
        <w:t>* MVNE APIs: verify webhook signatures using a shared secret key</w:t>
      </w:r>
    </w:p>
    <w:p>
      <w:r>
        <w:t>* Payment gateways (Stripe/Adyen with iDEAL): verify webhook signatures using a shared secret key</w:t>
      </w:r>
    </w:p>
    <w:p>
      <w:r>
        <w:t>* Third-party AI chatbot solution: **TBD** (How will webhooks from the AI chatbot solution be verified? Will a shared secret key be used?)</w:t>
      </w:r>
    </w:p>
    <w:p>
      <w:r>
        <w:t>To unblock implementation, the following questions need to be answered:</w:t>
      </w:r>
    </w:p>
    <w:p>
      <w:r>
        <w:t>* What is the authentication method for MVNE APIs?</w:t>
      </w:r>
    </w:p>
    <w:p>
      <w:r>
        <w:t>* What are the rate limits for MVNE APIs?</w:t>
      </w:r>
    </w:p>
    <w:p>
      <w:r>
        <w:t>* What is the authentication method for the AI chatbot solution?</w:t>
      </w:r>
    </w:p>
    <w:p>
      <w:r>
        <w:t>* What are the rate limits for the AI chatbot solution?</w:t>
      </w:r>
    </w:p>
    <w:p>
      <w:r>
        <w:t>* How will webhooks from the AI chatbot solution be verified?</w:t>
      </w:r>
    </w:p>
    <w:p>
      <w:pPr>
        <w:pStyle w:val="Heading2"/>
      </w:pPr>
      <w:r>
        <w:t>10. UI/UX &amp; Frontend Specifications</w:t>
      </w:r>
    </w:p>
    <w:p>
      <w:pPr>
        <w:pStyle w:val="Heading3"/>
      </w:pPr>
      <w:r>
        <w:t>10. UI/UX &amp; Frontend Specifications</w:t>
      </w:r>
    </w:p>
    <w:p>
      <w:r>
        <w:t>#### 10.1 Overview</w:t>
      </w:r>
    </w:p>
    <w:p>
      <w:r>
        <w:t>The UI/UX design for the Mobile Virtual Network Operator (MVNO) platform will focus on simplicity, transparency, and self-management. The design will be responsive, ensuring a seamless user experience across various devices and screen sizes.</w:t>
      </w:r>
    </w:p>
    <w:p>
      <w:r>
        <w:t>#### 10.2 Screens/Pages List and Navigation</w:t>
      </w:r>
    </w:p>
    <w:p>
      <w:r>
        <w:t>The following screens/pages are envisioned:</w:t>
      </w:r>
    </w:p>
    <w:p>
      <w:pPr>
        <w:pStyle w:val="ListBullet"/>
      </w:pPr>
      <w:r>
        <w:t>**Landing Page**: Introduction to the MVNO's value proposition, with calls-to-action (CTAs) for signup and plan purchases.</w:t>
      </w:r>
    </w:p>
    <w:p>
      <w:pPr>
        <w:pStyle w:val="ListBullet"/>
      </w:pPr>
      <w:r>
        <w:t>**Signup Page**: Form for businesses to sign up, including fields for company name, email, password, and KYB verification.</w:t>
      </w:r>
    </w:p>
    <w:p>
      <w:pPr>
        <w:pStyle w:val="ListBullet"/>
      </w:pPr>
      <w:r>
        <w:t>**Customer Portal**: Dashboard for businesses to manage their shared data pool, add or remove lines, view invoices, and purchase add-ons.</w:t>
      </w:r>
    </w:p>
    <w:p>
      <w:pPr>
        <w:pStyle w:val="ListBullet"/>
      </w:pPr>
      <w:r>
        <w:t>**Plan Purchase Page**: Details of available plans, including data pool sizes and pricing information.</w:t>
      </w:r>
    </w:p>
    <w:p>
      <w:pPr>
        <w:pStyle w:val="ListBullet"/>
      </w:pPr>
      <w:r>
        <w:t>**Add Line Page**: Form for adding new lines, including fields for line name and eSIM allocation.</w:t>
      </w:r>
    </w:p>
    <w:p>
      <w:pPr>
        <w:pStyle w:val="ListBullet"/>
      </w:pPr>
      <w:r>
        <w:t>**Invoice Page**: Display of invoices, including downloadable PDF invoices and clear tax breakdowns.</w:t>
      </w:r>
    </w:p>
    <w:p>
      <w:pPr>
        <w:pStyle w:val="ListBullet"/>
      </w:pPr>
      <w:r>
        <w:t>**Payment History Page**: Overview of payment history, including automated payment records.</w:t>
      </w:r>
    </w:p>
    <w:p>
      <w:pPr>
        <w:pStyle w:val="ListBullet"/>
      </w:pPr>
      <w:r>
        <w:t>**Admin Panel**: Lightweight admin panel for internal monitoring, billing oversight, and content management.</w:t>
      </w:r>
    </w:p>
    <w:p>
      <w:r>
        <w:t>Navigation will be straightforward, with clear CTAs and minimal clicks to complete tasks.</w:t>
      </w:r>
    </w:p>
    <w:p>
      <w:r>
        <w:t>#### 10.3 Form Fields</w:t>
      </w:r>
    </w:p>
    <w:p>
      <w:r>
        <w:t>The following form fields are required:</w:t>
      </w:r>
    </w:p>
    <w:p>
      <w:pPr>
        <w:pStyle w:val="ListBullet"/>
      </w:pPr>
      <w:r>
        <w:t>**Signup Form**:</w:t>
      </w:r>
    </w:p>
    <w:p>
      <w:r>
        <w:t xml:space="preserve">  - Company Name (text, required)</w:t>
      </w:r>
    </w:p>
    <w:p>
      <w:r>
        <w:t xml:space="preserve">  - Email (email, required, unique)</w:t>
      </w:r>
    </w:p>
    <w:p>
      <w:r>
        <w:t xml:space="preserve">  - Password (password, required, minimum 8 characters)</w:t>
      </w:r>
    </w:p>
    <w:p>
      <w:r>
        <w:t xml:space="preserve">  - KYB Verification (third-party service integration, **TBD**: What KYB verification service will be used?)</w:t>
      </w:r>
    </w:p>
    <w:p>
      <w:pPr>
        <w:pStyle w:val="ListBullet"/>
      </w:pPr>
      <w:r>
        <w:t>**Add Line Form**:</w:t>
      </w:r>
    </w:p>
    <w:p>
      <w:r>
        <w:t xml:space="preserve">  - Line Name (text, required)</w:t>
      </w:r>
    </w:p>
    <w:p>
      <w:r>
        <w:t xml:space="preserve">  - eSIM Allocation (select, required)</w:t>
      </w:r>
    </w:p>
    <w:p>
      <w:pPr>
        <w:pStyle w:val="ListBullet"/>
      </w:pPr>
      <w:r>
        <w:t>**Plan Purchase Form**:</w:t>
      </w:r>
    </w:p>
    <w:p>
      <w:r>
        <w:t xml:space="preserve">  - Plan Selection (select, required)</w:t>
      </w:r>
    </w:p>
    <w:p>
      <w:r>
        <w:t xml:space="preserve">  - Data Pool Size (select, required)</w:t>
      </w:r>
    </w:p>
    <w:p>
      <w:r>
        <w:t>Validation rules and error copy will be implemented to ensure accurate and complete form submissions.</w:t>
      </w:r>
    </w:p>
    <w:p>
      <w:r>
        <w:t>#### 10.4 Empty/Loading/Error States</w:t>
      </w:r>
    </w:p>
    <w:p>
      <w:pPr>
        <w:pStyle w:val="ListBullet"/>
      </w:pPr>
      <w:r>
        <w:t>**Empty States**: Clear messaging will be displayed when no data is available, such as "No invoices available" or "No lines added".</w:t>
      </w:r>
    </w:p>
    <w:p>
      <w:pPr>
        <w:pStyle w:val="ListBullet"/>
      </w:pPr>
      <w:r>
        <w:t>**Loading States**: A loading animation will be displayed while data is being fetched or processed.</w:t>
      </w:r>
    </w:p>
    <w:p>
      <w:pPr>
        <w:pStyle w:val="ListBullet"/>
      </w:pPr>
      <w:r>
        <w:t>**Error States**: Error messages will be displayed in a clear and concise manner, with instructions on how to resolve the issue.</w:t>
      </w:r>
    </w:p>
    <w:p>
      <w:r>
        <w:t>#### 10.5 Responsive Behavior and Accessibility Notes</w:t>
      </w:r>
    </w:p>
    <w:p>
      <w:r>
        <w:t>The platform will be designed to be responsive, with a minimum width of 320px and a maximum width of 1280px. Accessibility features will include:</w:t>
      </w:r>
    </w:p>
    <w:p>
      <w:pPr>
        <w:pStyle w:val="ListBullet"/>
      </w:pPr>
      <w:r>
        <w:t>**WCAG 2.1 Compliance**: The platform will be designed to meet WCAG 2.1 guidelines for accessibility.</w:t>
      </w:r>
    </w:p>
    <w:p>
      <w:pPr>
        <w:pStyle w:val="ListBullet"/>
      </w:pPr>
      <w:r>
        <w:t>**Screen Reader Support**: The platform will be compatible with popular screen readers.</w:t>
      </w:r>
    </w:p>
    <w:p>
      <w:pPr>
        <w:pStyle w:val="ListBullet"/>
      </w:pPr>
      <w:r>
        <w:t>**High Contrast Mode**: A high contrast mode will be available to assist users with visual impairments.</w:t>
      </w:r>
    </w:p>
    <w:p>
      <w:r>
        <w:t>**TBD**:</w:t>
      </w:r>
    </w:p>
    <w:p>
      <w:pPr>
        <w:pStyle w:val="ListBullet"/>
      </w:pPr>
      <w:r>
        <w:t>What is the desired color scheme and branding for the platform?</w:t>
      </w:r>
    </w:p>
    <w:p>
      <w:pPr>
        <w:pStyle w:val="ListBullet"/>
      </w:pPr>
      <w:r>
        <w:t>What are the specific requirements for KYB verification?</w:t>
      </w:r>
    </w:p>
    <w:p>
      <w:pPr>
        <w:pStyle w:val="ListBullet"/>
      </w:pPr>
      <w:r>
        <w:t xml:space="preserve">Are there any specific accessibility features that need to be prioritized? </w:t>
      </w:r>
    </w:p>
    <w:p>
      <w:r>
        <w:t>Example JSON payload for a plan purchase:</w:t>
      </w:r>
    </w:p>
    <w:p>
      <w:r>
        <w:t>```json</w:t>
      </w:r>
    </w:p>
    <w:p>
      <w:r>
        <w:t>{</w:t>
      </w:r>
    </w:p>
    <w:p>
      <w:r>
        <w:t xml:space="preserve">  "planId": 1,</w:t>
      </w:r>
    </w:p>
    <w:p>
      <w:r>
        <w:t xml:space="preserve">  "dataPoolSize": "10GB",</w:t>
      </w:r>
    </w:p>
    <w:p>
      <w:r>
        <w:t xml:space="preserve">  "price": 99.99,</w:t>
      </w:r>
    </w:p>
    <w:p>
      <w:r>
        <w:t xml:space="preserve">  "currency": "USD"</w:t>
      </w:r>
    </w:p>
    <w:p>
      <w:r>
        <w:t>}</w:t>
      </w:r>
    </w:p>
    <w:p>
      <w:r>
        <w:t>```</w:t>
      </w:r>
    </w:p>
    <w:p>
      <w:r>
        <w:t>Example JSON payload for adding a new line:</w:t>
      </w:r>
    </w:p>
    <w:p>
      <w:r>
        <w:t>```json</w:t>
      </w:r>
    </w:p>
    <w:p>
      <w:r>
        <w:t>{</w:t>
      </w:r>
    </w:p>
    <w:p>
      <w:r>
        <w:t xml:space="preserve">  "lineName": "New Line",</w:t>
      </w:r>
    </w:p>
    <w:p>
      <w:r>
        <w:t xml:space="preserve">  "eSIMAllocation": "eSIM-123"</w:t>
      </w:r>
    </w:p>
    <w:p>
      <w:r>
        <w:t>}</w:t>
      </w:r>
    </w:p>
    <w:p>
      <w:r>
        <w:t>```</w:t>
      </w:r>
    </w:p>
    <w:p>
      <w:pPr>
        <w:pStyle w:val="Heading2"/>
      </w:pPr>
      <w:r>
        <w:t>11. Business Rules &amp; Logic</w:t>
      </w:r>
    </w:p>
    <w:p>
      <w:pPr>
        <w:pStyle w:val="Heading3"/>
      </w:pPr>
      <w:r>
        <w:t>11. Business Rules &amp; Logic</w:t>
      </w:r>
    </w:p>
    <w:p>
      <w:r>
        <w:t>This section outlines the business rules and logic that govern the behavior of the Mobile Virtual Network Operator (MVNO) platform. These rules are derived from the Business Requirements Document (BRD) and are essential for ensuring that the platform functions as intended.</w:t>
      </w:r>
    </w:p>
    <w:p>
      <w:r>
        <w:t>#### Rules Catalog</w:t>
      </w:r>
    </w:p>
    <w:p>
      <w:r>
        <w:t>The following rules catalog outlines the key business rules that apply to the platform:</w:t>
      </w:r>
    </w:p>
    <w:p>
      <w:r>
        <w:t>* **BR-001: Data Pool Size Validation**</w:t>
      </w:r>
    </w:p>
    <w:p>
      <w:r>
        <w:tab/>
        <w:t>+ Condition: Customer attempts to purchase a data pool plan</w:t>
      </w:r>
    </w:p>
    <w:p>
      <w:r>
        <w:tab/>
        <w:t>+ Outcome: Validate that the selected data pool size is within the allowed range (e.g., 1GB to 100GB)</w:t>
      </w:r>
    </w:p>
    <w:p>
      <w:r>
        <w:t>* **BR-002: eSIM Activation**</w:t>
      </w:r>
    </w:p>
    <w:p>
      <w:r>
        <w:tab/>
        <w:t>+ Condition: Customer attempts to activate an eSIM</w:t>
      </w:r>
    </w:p>
    <w:p>
      <w:r>
        <w:tab/>
        <w:t>+ Outcome: Verify that the customer has a valid data pool plan and sufficient balance to activate the eSIM</w:t>
      </w:r>
    </w:p>
    <w:p>
      <w:r>
        <w:t>* **BR-003: Unlimited Voice and Text**</w:t>
      </w:r>
    </w:p>
    <w:p>
      <w:r>
        <w:tab/>
        <w:t>+ Condition: Customer uses voice or text services</w:t>
      </w:r>
    </w:p>
    <w:p>
      <w:r>
        <w:tab/>
        <w:t>+ Outcome: Ensure that the customer is not charged for voice or text usage, as these services are included in the eSIM plan</w:t>
      </w:r>
    </w:p>
    <w:p>
      <w:r>
        <w:t>* **BR-004: Data Pool Sharing**</w:t>
      </w:r>
    </w:p>
    <w:p>
      <w:r>
        <w:tab/>
        <w:t>+ Condition: Multiple eSIMs are active on a single data pool plan</w:t>
      </w:r>
    </w:p>
    <w:p>
      <w:r>
        <w:tab/>
        <w:t>+ Outcome: Ensure that the data pool is shared across all active eSIMs, and that each eSIM can consume data from the shared pool</w:t>
      </w:r>
    </w:p>
    <w:p>
      <w:r>
        <w:t>* **BR-005: Top-up and Add-on Validation**</w:t>
      </w:r>
    </w:p>
    <w:p>
      <w:r>
        <w:tab/>
        <w:t>+ Condition: Customer attempts to purchase a top-up or add-on</w:t>
      </w:r>
    </w:p>
    <w:p>
      <w:r>
        <w:tab/>
        <w:t>+ Outcome: Validate that the customer has a valid data pool plan and sufficient balance to purchase the top-up or add-on</w:t>
      </w:r>
    </w:p>
    <w:p>
      <w:r>
        <w:t>* **BR-006: Recurring Payment**</w:t>
      </w:r>
    </w:p>
    <w:p>
      <w:r>
        <w:tab/>
        <w:t>+ Condition: Customer has a recurring payment schedule set up</w:t>
      </w:r>
    </w:p>
    <w:p>
      <w:r>
        <w:tab/>
        <w:t>+ Outcome: Automatically charge the customer's payment method on the scheduled date</w:t>
      </w:r>
    </w:p>
    <w:p>
      <w:r>
        <w:t>#### Validation and Calculation Rules</w:t>
      </w:r>
    </w:p>
    <w:p>
      <w:r>
        <w:t>The following validation and calculation rules apply to the platform:</w:t>
      </w:r>
    </w:p>
    <w:p>
      <w:r>
        <w:t>* **Data Pool Size Calculation**: Calculate the total data pool size based on the customer's selected plan and any top-ups or add-ons purchased.</w:t>
      </w:r>
    </w:p>
    <w:p>
      <w:r>
        <w:t>* **eSIM Activation Fee**: Calculate the activation fee for each eSIM, based on the customer's selected plan and any applicable promotions or discounts.</w:t>
      </w:r>
    </w:p>
    <w:p>
      <w:r>
        <w:t>* **Usage Calculation**: Calculate the customer's data usage, based on the amount of data consumed by each eSIM.</w:t>
      </w:r>
    </w:p>
    <w:p>
      <w:r>
        <w:t>#### State Machines/Workflow Rules</w:t>
      </w:r>
    </w:p>
    <w:p>
      <w:r>
        <w:t>The following state machines and workflow rules apply to the platform:</w:t>
      </w:r>
    </w:p>
    <w:p>
      <w:r>
        <w:t>* **Customer Onboarding Workflow**:</w:t>
      </w:r>
    </w:p>
    <w:p>
      <w:r>
        <w:tab/>
        <w:t>1. Customer signs up for the platform</w:t>
      </w:r>
    </w:p>
    <w:p>
      <w:r>
        <w:tab/>
        <w:t>2. Customer selects a data pool plan and purchases a top-up or add-on (if desired)</w:t>
      </w:r>
    </w:p>
    <w:p>
      <w:r>
        <w:tab/>
        <w:t>3. Customer activates an eSIM</w:t>
      </w:r>
    </w:p>
    <w:p>
      <w:r>
        <w:tab/>
        <w:t>4. Customer is redirected to the customer portal to manage their account</w:t>
      </w:r>
    </w:p>
    <w:p>
      <w:r>
        <w:t>* **eSIM Activation Workflow**:</w:t>
      </w:r>
    </w:p>
    <w:p>
      <w:r>
        <w:tab/>
        <w:t>1. Customer purchases an eSIM</w:t>
      </w:r>
    </w:p>
    <w:p>
      <w:r>
        <w:tab/>
        <w:t>2. Customer receives an activation code via email or SMS</w:t>
      </w:r>
    </w:p>
    <w:p>
      <w:r>
        <w:tab/>
        <w:t>3. Customer enters the activation code on the platform</w:t>
      </w:r>
    </w:p>
    <w:p>
      <w:r>
        <w:tab/>
        <w:t>4. eSIM is activated and customer can begin using voice, text, and data services</w:t>
      </w:r>
    </w:p>
    <w:p>
      <w:r>
        <w:t>To illustrate the state machine for the customer onboarding workflow, the following Mermaid diagram can be used:</w:t>
      </w:r>
    </w:p>
    <w:p>
      <w:r>
        <w:t>```mermaid</w:t>
      </w:r>
    </w:p>
    <w:p>
      <w:r>
        <w:t>graph LR</w:t>
      </w:r>
    </w:p>
    <w:p>
      <w:r>
        <w:t xml:space="preserve">    A[Customer Signs Up] --&gt;|Select Plan|&gt; B[Select Data Pool Plan]</w:t>
      </w:r>
    </w:p>
    <w:p>
      <w:r>
        <w:t xml:space="preserve">    B --&gt;|Purchase Top-up/Add-on|&gt; C[Purchase Top-up or Add-on]</w:t>
      </w:r>
    </w:p>
    <w:p>
      <w:r>
        <w:t xml:space="preserve">    C --&gt;|Activate eSIM|&gt; D[Activate eSIM]</w:t>
      </w:r>
    </w:p>
    <w:p>
      <w:r>
        <w:t xml:space="preserve">    D --&gt;|Redirect to Customer Portal|&gt; E[Customer Portal]</w:t>
      </w:r>
    </w:p>
    <w:p>
      <w:r>
        <w:t>```</w:t>
      </w:r>
    </w:p>
    <w:p>
      <w:r>
        <w:t>**TBD**: The following questions need to be answered to unblock implementation:</w:t>
      </w:r>
    </w:p>
    <w:p>
      <w:r>
        <w:t>* What are the specific data pool size options and pricing tiers?</w:t>
      </w:r>
    </w:p>
    <w:p>
      <w:r>
        <w:t>* How will the platform handle cases where a customer's data pool is depleted?</w:t>
      </w:r>
    </w:p>
    <w:p>
      <w:r>
        <w:t>* What are the exact rules for calculating usage and charging customers for data consumption?</w:t>
      </w:r>
    </w:p>
    <w:p>
      <w:r>
        <w:t>* How will the platform integrate with the MVNE APIs for telecom provisioning and usage data?</w:t>
      </w:r>
    </w:p>
    <w:p>
      <w:pPr>
        <w:pStyle w:val="Heading2"/>
      </w:pPr>
      <w:r>
        <w:t>12. Security &amp; Authentication</w:t>
      </w:r>
    </w:p>
    <w:p>
      <w:pPr>
        <w:pStyle w:val="Heading3"/>
      </w:pPr>
      <w:r>
        <w:t>12. Security &amp; Authentication</w:t>
      </w:r>
    </w:p>
    <w:p>
      <w:r>
        <w:t>#### 12.1. Overview</w:t>
      </w:r>
    </w:p>
    <w:p>
      <w:r>
        <w:t>The security and authentication approach for the MVNO platform will ensure the protection of sensitive customer data and prevent unauthorized access to the system. This section outlines the authentication and authorization mechanisms, sensitive data handling, and audit logging requirements.</w:t>
      </w:r>
    </w:p>
    <w:p>
      <w:r>
        <w:t>#### 12.2. AuthN/AuthZ Approach</w:t>
      </w:r>
    </w:p>
    <w:p>
      <w:r>
        <w:t>The platform will implement a role-based access control (RBAC) system, with the following roles and permissions:</w:t>
      </w:r>
    </w:p>
    <w:p>
      <w:r>
        <w:t>* **Admin**: Full access to the admin panel, including monitoring, billing oversight, and content management.</w:t>
      </w:r>
    </w:p>
    <w:p>
      <w:r>
        <w:t>* **Customer**: Access to the customer portal, including self-service management of shared data pools, adding/removing lines, viewing invoices, and purchasing add-ons.</w:t>
      </w:r>
    </w:p>
    <w:p>
      <w:r>
        <w:t>* **Support**: Access to customer support tools, including ticketing and chatbot management.</w:t>
      </w:r>
    </w:p>
    <w:p>
      <w:r>
        <w:t>The authentication mechanism will utilize JSON Web Tokens (JWT) with a secure secret key. The token will be generated upon successful login and will be valid for a specified period (e.g., 1 hour). The token will be sent in the `Authorization` header of each request.</w:t>
      </w:r>
    </w:p>
    <w:p>
      <w:r>
        <w:t>Example of a JWT payload:</w:t>
      </w:r>
    </w:p>
    <w:p>
      <w:r>
        <w:t>```json</w:t>
      </w:r>
    </w:p>
    <w:p>
      <w:r>
        <w:t>{</w:t>
      </w:r>
    </w:p>
    <w:p>
      <w:r>
        <w:t xml:space="preserve">  "iss": "https://example.com",</w:t>
      </w:r>
    </w:p>
    <w:p>
      <w:r>
        <w:t xml:space="preserve">  "aud": "https://example.com",</w:t>
      </w:r>
    </w:p>
    <w:p>
      <w:r>
        <w:t xml:space="preserve">  "iat": 1643723900,</w:t>
      </w:r>
    </w:p>
    <w:p>
      <w:r>
        <w:t xml:space="preserve">  "exp": 1643727500,</w:t>
      </w:r>
    </w:p>
    <w:p>
      <w:r>
        <w:t xml:space="preserve">  "sub": "customer-123",</w:t>
      </w:r>
    </w:p>
    <w:p>
      <w:r>
        <w:t xml:space="preserve">  "role": "Customer"</w:t>
      </w:r>
    </w:p>
    <w:p>
      <w:r>
        <w:t>}</w:t>
      </w:r>
    </w:p>
    <w:p>
      <w:r>
        <w:t>```</w:t>
      </w:r>
    </w:p>
    <w:p>
      <w:r>
        <w:t>#### 12.3. Sensitive Data Handling</w:t>
      </w:r>
    </w:p>
    <w:p>
      <w:r>
        <w:t>Sensitive data, including personally identifiable information (PII), will be encrypted using a secure encryption algorithm (e.g., AES-256). The encryption key will be stored securely using a secrets management system (e.g., Hashicorp's Vault).</w:t>
      </w:r>
    </w:p>
    <w:p>
      <w:r>
        <w:t>The following sensitive data will be encrypted:</w:t>
      </w:r>
    </w:p>
    <w:p>
      <w:r>
        <w:t>* Customer PII (e.g., name, email, phone number)</w:t>
      </w:r>
    </w:p>
    <w:p>
      <w:r>
        <w:t>* Payment information (e.g., credit card numbers, expiration dates)</w:t>
      </w:r>
    </w:p>
    <w:p>
      <w:r>
        <w:t>* API keys and secrets (e.g., MVNE API credentials, payment gateway credentials)</w:t>
      </w:r>
    </w:p>
    <w:p>
      <w:r>
        <w:t>**TBD**: What is the specific encryption algorithm and secrets management system to be used? What are the requirements for key rotation and storage?</w:t>
      </w:r>
    </w:p>
    <w:p>
      <w:r>
        <w:t>#### 12.4. Audit Logging Requirements</w:t>
      </w:r>
    </w:p>
    <w:p>
      <w:r>
        <w:t>Audit logs will be generated for all significant events, including:</w:t>
      </w:r>
    </w:p>
    <w:p>
      <w:r>
        <w:t>* Login attempts (successful and failed)</w:t>
      </w:r>
    </w:p>
    <w:p>
      <w:r>
        <w:t>* Changes to customer data (e.g., adding/removing lines, updating payment information)</w:t>
      </w:r>
    </w:p>
    <w:p>
      <w:r>
        <w:t>* Changes to admin data (e.g., updating content, managing customer support)</w:t>
      </w:r>
    </w:p>
    <w:p>
      <w:r>
        <w:t>* API requests and responses (e.g., MVNE API, payment gateway API)</w:t>
      </w:r>
    </w:p>
    <w:p>
      <w:r>
        <w:t>The audit logs will include the following information:</w:t>
      </w:r>
    </w:p>
    <w:p>
      <w:r>
        <w:t>* Timestamp</w:t>
      </w:r>
    </w:p>
    <w:p>
      <w:r>
        <w:t>* Event type</w:t>
      </w:r>
    </w:p>
    <w:p>
      <w:r>
        <w:t>* User ID (if applicable)</w:t>
      </w:r>
    </w:p>
    <w:p>
      <w:r>
        <w:t>* IP address</w:t>
      </w:r>
    </w:p>
    <w:p>
      <w:r>
        <w:t>* Request/response data (if applicable)</w:t>
      </w:r>
    </w:p>
    <w:p>
      <w:r>
        <w:t>The audit logs will be stored securely for a specified period (e.g., 6 months) and will be accessible only to authorized personnel.</w:t>
      </w:r>
    </w:p>
    <w:p>
      <w:r>
        <w:t>**TBD**: What is the specific audit logging framework to be used? What are the requirements for log retention and storage?</w:t>
      </w:r>
    </w:p>
    <w:p>
      <w:pPr>
        <w:pStyle w:val="Heading2"/>
      </w:pPr>
      <w:r>
        <w:t>13. Performance &amp; Scalability</w:t>
      </w:r>
    </w:p>
    <w:p>
      <w:pPr>
        <w:pStyle w:val="Heading3"/>
      </w:pPr>
      <w:r>
        <w:t>13. Performance &amp; Scalability</w:t>
      </w:r>
    </w:p>
    <w:p>
      <w:r>
        <w:t>#### 13.1. Service Level Objectives (SLOs) and Service Level Agreements (SLAs)</w:t>
      </w:r>
    </w:p>
    <w:p>
      <w:r>
        <w:t>The Service Level Objectives (SLOs) for the MVNO platform include:</w:t>
      </w:r>
    </w:p>
    <w:p>
      <w:pPr>
        <w:pStyle w:val="ListBullet"/>
      </w:pPr>
      <w:r>
        <w:t>**Latency**: The average response time for API requests should be less than 500ms. However, specific latency requirements for different endpoints are **TBD**. Questions needed to unblock implementation:</w:t>
      </w:r>
    </w:p>
    <w:p>
      <w:r>
        <w:t xml:space="preserve">  - What are the acceptable latency thresholds for critical endpoints (e.g., payment processing, KYB verification)?</w:t>
      </w:r>
    </w:p>
    <w:p>
      <w:r>
        <w:t xml:space="preserve">  - Are there different latency requirements for different types of requests (e.g., read vs. write operations)?</w:t>
      </w:r>
    </w:p>
    <w:p>
      <w:pPr>
        <w:pStyle w:val="ListBullet"/>
      </w:pPr>
      <w:r>
        <w:t>**Throughput**: The platform should be able to handle at least 100 concurrent requests per second. However, the exact throughput requirements are **TBD**. Questions needed to unblock implementation:</w:t>
      </w:r>
    </w:p>
    <w:p>
      <w:r>
        <w:t xml:space="preserve">  - What is the expected peak traffic volume?</w:t>
      </w:r>
    </w:p>
    <w:p>
      <w:r>
        <w:t xml:space="preserve">  - Are there specific throughput requirements for different endpoints or during certain periods?</w:t>
      </w:r>
    </w:p>
    <w:p>
      <w:r>
        <w:t>#### 13.2. Capacity Assumptions and Scaling Strategy</w:t>
      </w:r>
    </w:p>
    <w:p>
      <w:pPr>
        <w:pStyle w:val="ListBullet"/>
      </w:pPr>
      <w:r>
        <w:t>**Initial Capacity**: The initial deployment should be able to support up to 1,000 concurrent users, with the ability to scale up to 10,000 users within the first six months.</w:t>
      </w:r>
    </w:p>
    <w:p>
      <w:pPr>
        <w:pStyle w:val="ListBullet"/>
      </w:pPr>
      <w:r>
        <w:t>**Scaling Strategy**: The platform will utilize a cloud-based infrastructure (e.g., AWS, Google Cloud) that allows for horizontal scaling. This means that as the user base grows, more instances of the application can be spun up to distribute the load. However, the specifics of the scaling strategy, including the triggers for scaling and the expected scaling increments, are **TBD**. Questions needed to unblock implementation:</w:t>
      </w:r>
    </w:p>
    <w:p>
      <w:r>
        <w:t xml:space="preserve">  - What are the key performance indicators (KPIs) that will trigger scaling events?</w:t>
      </w:r>
    </w:p>
    <w:p>
      <w:r>
        <w:t xml:space="preserve">  - How will the scaling process be automated, and what are the thresholds for adding or removing instances?</w:t>
      </w:r>
    </w:p>
    <w:p>
      <w:r>
        <w:t>#### 13.3. Caching and Rate Limiting</w:t>
      </w:r>
    </w:p>
    <w:p>
      <w:pPr>
        <w:pStyle w:val="ListBullet"/>
      </w:pPr>
      <w:r>
        <w:t>**Caching**: To improve performance, caching will be implemented for frequently accessed data, such as plan details and pricing information. The caching strategy will utilize a combination of in-memory caching (e.g., Redis) for dynamic data and CDN caching for static assets. However, the specifics of what data will be cached, cache expiration policies, and how cache invalidation will be handled are **TBD**. Questions needed to unblock implementation:</w:t>
      </w:r>
    </w:p>
    <w:p>
      <w:r>
        <w:t xml:space="preserve">  - What data should be prioritized for caching?</w:t>
      </w:r>
    </w:p>
    <w:p>
      <w:r>
        <w:t xml:space="preserve">  - How often should cached data be updated or invalidated?</w:t>
      </w:r>
    </w:p>
    <w:p>
      <w:pPr>
        <w:pStyle w:val="ListBullet"/>
      </w:pPr>
      <w:r>
        <w:t>**Rate Limiting**: To prevent abuse and ensure fair usage, rate limiting will be applied to API endpoints. The rate limiting strategy will be based on the number of requests per second from a single IP address, with different limits for authenticated and unauthenticated requests. However, the exact rate limits and how they will be enforced are **TBD**. Questions needed to unblock implementation:</w:t>
      </w:r>
    </w:p>
    <w:p>
      <w:r>
        <w:t xml:space="preserve">  - What are the acceptable request rates for different types of users (e.g., customers, administrators)?</w:t>
      </w:r>
    </w:p>
    <w:p>
      <w:r>
        <w:t xml:space="preserve">  - How will rate limiting be enforced, and what actions will be taken when limits are exceeded?</w:t>
      </w:r>
    </w:p>
    <w:p>
      <w:pPr>
        <w:pStyle w:val="Heading2"/>
      </w:pPr>
      <w:r>
        <w:t>14. Error Handling &amp; Logging</w:t>
      </w:r>
    </w:p>
    <w:p>
      <w:pPr>
        <w:pStyle w:val="Heading3"/>
      </w:pPr>
      <w:r>
        <w:t>14. Error Handling &amp; Logging</w:t>
      </w:r>
    </w:p>
    <w:p>
      <w:r>
        <w:t>#### 14.1. Error Taxonomy</w:t>
      </w:r>
    </w:p>
    <w:p>
      <w:r>
        <w:t>The system will categorize errors into two primary types:</w:t>
      </w:r>
    </w:p>
    <w:p>
      <w:pPr>
        <w:pStyle w:val="ListBullet"/>
      </w:pPr>
      <w:r>
        <w:t>**User Errors**: These occur due to incorrect input or actions by the user, such as attempting to purchase a plan with insufficient funds or entering invalid data during the signup process.</w:t>
      </w:r>
    </w:p>
    <w:p>
      <w:pPr>
        <w:pStyle w:val="ListBullet"/>
      </w:pPr>
      <w:r>
        <w:t>**System Errors**: These are unforeseen issues that arise from the system's operation, including but not limited to server crashes, database connection failures, or integration errors with third-party services like MVNE APIs or payment gateways.</w:t>
      </w:r>
    </w:p>
    <w:p>
      <w:r>
        <w:t>#### 14.2. Logging Events and Severity</w:t>
      </w:r>
    </w:p>
    <w:p>
      <w:r>
        <w:t>Logging will be implemented to capture all system activities, including errors, with the following severity levels:</w:t>
      </w:r>
    </w:p>
    <w:p>
      <w:pPr>
        <w:pStyle w:val="ListBullet"/>
      </w:pPr>
      <w:r>
        <w:t>**DEBUG**: Detailed information, typically of interest only when diagnosing problems.</w:t>
      </w:r>
    </w:p>
    <w:p>
      <w:pPr>
        <w:pStyle w:val="ListBullet"/>
      </w:pPr>
      <w:r>
        <w:t>**INFO**: Confirmation that things are working as expected.</w:t>
      </w:r>
    </w:p>
    <w:p>
      <w:pPr>
        <w:pStyle w:val="ListBullet"/>
      </w:pPr>
      <w:r>
        <w:t>**WARNING**: An indication that something unexpected happened, or indicative of some problem in the near future (e.g., ‘disk space low’).</w:t>
      </w:r>
    </w:p>
    <w:p>
      <w:pPr>
        <w:pStyle w:val="ListBullet"/>
      </w:pPr>
      <w:r>
        <w:t>**ERROR**: Due to a more serious problem, the software has not been able to perform some function.</w:t>
      </w:r>
    </w:p>
    <w:p>
      <w:pPr>
        <w:pStyle w:val="ListBullet"/>
      </w:pPr>
      <w:r>
        <w:t>**CRITICAL**: A serious error, indicating that the program itself may be unable to continue running.</w:t>
      </w:r>
    </w:p>
    <w:p>
      <w:r>
        <w:t>Each log entry will include a **correlation ID** to facilitate tracing of related events across the system, especially in distributed transactions.</w:t>
      </w:r>
    </w:p>
    <w:p>
      <w:r>
        <w:t>#### 14.3. Monitoring/Alerting Signals and Runbook Pointers</w:t>
      </w:r>
    </w:p>
    <w:p>
      <w:pPr>
        <w:pStyle w:val="ListBullet"/>
      </w:pPr>
      <w:r>
        <w:t>**Monitoring Signals**: The system will be integrated with a monitoring tool (e.g., Prometheus, Grafana) to track key performance indicators and error rates. Thresholds will be set to trigger alerts for critical system errors or when error rates exceed predetermined levels.</w:t>
      </w:r>
    </w:p>
    <w:p>
      <w:pPr>
        <w:pStyle w:val="ListBullet"/>
      </w:pPr>
      <w:r>
        <w:t>**Alerting**: Alerts will be sent via email and/or messaging platforms (e.g., Slack) to the development and operations teams. The alert will include the correlation ID, error message, and relevant context to expedite diagnosis and resolution.</w:t>
      </w:r>
    </w:p>
    <w:p>
      <w:pPr>
        <w:pStyle w:val="ListBullet"/>
      </w:pPr>
      <w:r>
        <w:t>**Runbook Pointers**: **TBD** - The specific runbook pointers or playbooks for resolving common errors or system issues are not defined in the provided BRD. To unblock implementation, the following questions need to be answered:</w:t>
      </w:r>
    </w:p>
    <w:p>
      <w:r>
        <w:t xml:space="preserve">  1. What are the standard operating procedures (SOPs) for handling system errors and user errors?</w:t>
      </w:r>
    </w:p>
    <w:p>
      <w:r>
        <w:t xml:space="preserve">  2. Are there existing runbooks or playbooks that should be integrated into the system for error resolution?</w:t>
      </w:r>
    </w:p>
    <w:p>
      <w:r>
        <w:t xml:space="preserve">  3. What are the escalation procedures for critical errors that cannot be resolved through standard runbooks?</w:t>
      </w:r>
    </w:p>
    <w:p>
      <w:r>
        <w:t>#### 14.4. Error Response Format</w:t>
      </w:r>
    </w:p>
    <w:p>
      <w:r>
        <w:t>Error responses to the user will be standardized in a JSON format, including:</w:t>
      </w:r>
    </w:p>
    <w:p>
      <w:r>
        <w:t>```json</w:t>
      </w:r>
    </w:p>
    <w:p>
      <w:r>
        <w:t>{</w:t>
      </w:r>
    </w:p>
    <w:p>
      <w:r>
        <w:t xml:space="preserve">  "error_code": "string",</w:t>
      </w:r>
    </w:p>
    <w:p>
      <w:r>
        <w:t xml:space="preserve">  "error_message": "string",</w:t>
      </w:r>
    </w:p>
    <w:p>
      <w:r>
        <w:t xml:space="preserve">  "correlation_id": "string",</w:t>
      </w:r>
    </w:p>
    <w:p>
      <w:r>
        <w:t xml:space="preserve">  "severity": "string",</w:t>
      </w:r>
    </w:p>
    <w:p>
      <w:r>
        <w:t xml:space="preserve">  "user_action": "string" // Suggested action for the user to resolve the error</w:t>
      </w:r>
    </w:p>
    <w:p>
      <w:r>
        <w:t>}</w:t>
      </w:r>
    </w:p>
    <w:p>
      <w:r>
        <w:t>```</w:t>
      </w:r>
    </w:p>
    <w:p>
      <w:r>
        <w:t>Example error response:</w:t>
      </w:r>
    </w:p>
    <w:p>
      <w:r>
        <w:t>```json</w:t>
      </w:r>
    </w:p>
    <w:p>
      <w:r>
        <w:t>{</w:t>
      </w:r>
    </w:p>
    <w:p>
      <w:r>
        <w:t xml:space="preserve">  "error_code": "INSUFFICIENT_FUNDS",</w:t>
      </w:r>
    </w:p>
    <w:p>
      <w:r>
        <w:t xml:space="preserve">  "error_message": "Your account balance is insufficient to complete this transaction.",</w:t>
      </w:r>
    </w:p>
    <w:p>
      <w:r>
        <w:t xml:space="preserve">  "correlation_id": "2023-1234567890",</w:t>
      </w:r>
    </w:p>
    <w:p>
      <w:r>
        <w:t xml:space="preserve">  "severity": "ERROR",</w:t>
      </w:r>
    </w:p>
    <w:p>
      <w:r>
        <w:t xml:space="preserve">  "user_action": "Please top up your account and try again."</w:t>
      </w:r>
    </w:p>
    <w:p>
      <w:r>
        <w:t>}</w:t>
      </w:r>
    </w:p>
    <w:p>
      <w:r>
        <w:t>```</w:t>
      </w:r>
    </w:p>
    <w:p>
      <w:r>
        <w:t>This standardized error response will help in consistent error handling and user communication across the platform.</w:t>
      </w:r>
    </w:p>
    <w:p>
      <w:pPr>
        <w:pStyle w:val="Heading2"/>
      </w:pPr>
      <w:r>
        <w:t>15. Non-Functional Requirements (NFRs)</w:t>
      </w:r>
    </w:p>
    <w:p>
      <w:pPr>
        <w:pStyle w:val="Heading3"/>
      </w:pPr>
      <w:r>
        <w:t>15. Non-Functional Requirements (NFRs)</w:t>
      </w:r>
    </w:p>
    <w:p>
      <w:r>
        <w:t>#### 15.1. Security</w:t>
      </w:r>
    </w:p>
    <w:p>
      <w:r>
        <w:t>The system must adhere to the following security NFRs:</w:t>
      </w:r>
    </w:p>
    <w:p>
      <w:pPr>
        <w:pStyle w:val="ListBullet"/>
      </w:pPr>
      <w:r>
        <w:t>**Data Encryption**: All sensitive data, including customer information and payment details, must be encrypted using industry-standard encryption algorithms (e.g., TLS 1.2 or higher).</w:t>
      </w:r>
    </w:p>
    <w:p>
      <w:pPr>
        <w:pStyle w:val="ListBullet"/>
      </w:pPr>
      <w:r>
        <w:t>**Access Control**: Implement role-based access control (RBAC) to restrict access to authorized personnel only, with clear segregation of duties.</w:t>
      </w:r>
    </w:p>
    <w:p>
      <w:pPr>
        <w:pStyle w:val="ListBullet"/>
      </w:pPr>
      <w:r>
        <w:t>**Authentication**: Utilize secure authentication mechanisms, such as OAuth 2.0 or OpenID Connect, for user authentication.</w:t>
      </w:r>
    </w:p>
    <w:p>
      <w:pPr>
        <w:pStyle w:val="ListBullet"/>
      </w:pPr>
      <w:r>
        <w:t>**Compliance**: The system must comply with relevant regulatory requirements, including GDPR, CCPA, and PCI-DSS (if applicable).</w:t>
      </w:r>
    </w:p>
    <w:p>
      <w:r>
        <w:t>#### 15.2. Performance</w:t>
      </w:r>
    </w:p>
    <w:p>
      <w:r>
        <w:t>The system's performance NFRs include:</w:t>
      </w:r>
    </w:p>
    <w:p>
      <w:pPr>
        <w:pStyle w:val="ListBullet"/>
      </w:pPr>
      <w:r>
        <w:t>**Response Time**: The average response time for user interactions should not exceed 2 seconds.</w:t>
      </w:r>
    </w:p>
    <w:p>
      <w:pPr>
        <w:pStyle w:val="ListBullet"/>
      </w:pPr>
      <w:r>
        <w:t>**Throughput**: The system should be able to handle at least 100 concurrent users without significant performance degradation.</w:t>
      </w:r>
    </w:p>
    <w:p>
      <w:pPr>
        <w:pStyle w:val="ListBullet"/>
      </w:pPr>
      <w:r>
        <w:t>**Uptime**: The system should maintain an uptime of at least 99.5% per month.</w:t>
      </w:r>
    </w:p>
    <w:p>
      <w:r>
        <w:t>#### 15.3. Reliability</w:t>
      </w:r>
    </w:p>
    <w:p>
      <w:r>
        <w:t>To ensure reliability, the system must:</w:t>
      </w:r>
    </w:p>
    <w:p>
      <w:pPr>
        <w:pStyle w:val="ListBullet"/>
      </w:pPr>
      <w:r>
        <w:t>**Error Handling**: Implement robust error handling mechanisms to handle and log exceptions, with clear error messages for users.</w:t>
      </w:r>
    </w:p>
    <w:p>
      <w:pPr>
        <w:pStyle w:val="ListBullet"/>
      </w:pPr>
      <w:r>
        <w:t>**Failover**: Design a failover strategy to minimize downtime in case of hardware or software failures.</w:t>
      </w:r>
    </w:p>
    <w:p>
      <w:pPr>
        <w:pStyle w:val="ListBullet"/>
      </w:pPr>
      <w:r>
        <w:t>**Backup and Recovery**: Regularly backup critical data and have a disaster recovery plan in place to ensure business continuity.</w:t>
      </w:r>
    </w:p>
    <w:p>
      <w:r>
        <w:t>#### 15.4. Maintainability</w:t>
      </w:r>
    </w:p>
    <w:p>
      <w:r>
        <w:t>For maintainability, the system should:</w:t>
      </w:r>
    </w:p>
    <w:p>
      <w:pPr>
        <w:pStyle w:val="ListBullet"/>
      </w:pPr>
      <w:r>
        <w:t>**Code Quality**: Adhere to industry-standard coding practices, with clear, readable, and well-documented code.</w:t>
      </w:r>
    </w:p>
    <w:p>
      <w:pPr>
        <w:pStyle w:val="ListBullet"/>
      </w:pPr>
      <w:r>
        <w:t>**Modularity**: Design the system with modular components to facilitate easy maintenance and updates.</w:t>
      </w:r>
    </w:p>
    <w:p>
      <w:pPr>
        <w:pStyle w:val="ListBullet"/>
      </w:pPr>
      <w:r>
        <w:t>**Testing**: Implement comprehensive unit testing, integration testing, and UI testing to ensure the system's stability and functionality.</w:t>
      </w:r>
    </w:p>
    <w:p>
      <w:r>
        <w:t>#### 15.5. Accessibility</w:t>
      </w:r>
    </w:p>
    <w:p>
      <w:r>
        <w:t>The system must comply with accessibility standards, including:</w:t>
      </w:r>
    </w:p>
    <w:p>
      <w:pPr>
        <w:pStyle w:val="ListBullet"/>
      </w:pPr>
      <w:r>
        <w:t>**WCAG 2.1**: Adhere to the Web Content Accessibility Guidelines (WCAG 2.1) to ensure accessibility for users with disabilities.</w:t>
      </w:r>
    </w:p>
    <w:p>
      <w:pPr>
        <w:pStyle w:val="ListBullet"/>
      </w:pPr>
      <w:r>
        <w:t>**Usability**: Design the system with user-centered design principles to ensure an intuitive and user-friendly experience.</w:t>
      </w:r>
    </w:p>
    <w:p>
      <w:r>
        <w:t>#### 15.6. Localization</w:t>
      </w:r>
    </w:p>
    <w:p>
      <w:r>
        <w:t>As the BRD does not specify localization requirements, this aspect is marked as **TBD**. To proceed, the following questions need to be answered:</w:t>
      </w:r>
    </w:p>
    <w:p>
      <w:pPr>
        <w:pStyle w:val="ListBullet"/>
      </w:pPr>
      <w:r>
        <w:t>Will the system support multiple languages?</w:t>
      </w:r>
    </w:p>
    <w:p>
      <w:pPr>
        <w:pStyle w:val="ListBullet"/>
      </w:pPr>
      <w:r>
        <w:t>Are there any specific regional requirements or formats (e.g., date, time, currency) that need to be accommodated?</w:t>
      </w:r>
    </w:p>
    <w:p>
      <w:r>
        <w:t>#### 15.7. Compliance/Regulatory Constraints</w:t>
      </w:r>
    </w:p>
    <w:p>
      <w:r>
        <w:t>The system must comply with relevant regulatory requirements, including:</w:t>
      </w:r>
    </w:p>
    <w:p>
      <w:pPr>
        <w:pStyle w:val="ListBullet"/>
      </w:pPr>
      <w:r>
        <w:t>**Telecom Regulations**: Adhere to applicable telecom regulations, such as those related to eSIM, data pooling, and customer information management.</w:t>
      </w:r>
    </w:p>
    <w:p>
      <w:pPr>
        <w:pStyle w:val="ListBullet"/>
      </w:pPr>
      <w:r>
        <w:t>**Data Protection**: Comply with data protection regulations, including GDPR and CCPA, to ensure the secure handling of customer data.</w:t>
      </w:r>
    </w:p>
    <w:p>
      <w:r>
        <w:t>To fully address these NFRs, additional information may be required. The following questions need to be clarified:</w:t>
      </w:r>
    </w:p>
    <w:p>
      <w:pPr>
        <w:pStyle w:val="ListBullet"/>
      </w:pPr>
      <w:r>
        <w:t>What are the specific security and compliance requirements for the system?</w:t>
      </w:r>
    </w:p>
    <w:p>
      <w:pPr>
        <w:pStyle w:val="ListBullet"/>
      </w:pPr>
      <w:r>
        <w:t>Are there any existing security or compliance frameworks that the system must adhere to?</w:t>
      </w:r>
    </w:p>
    <w:p>
      <w:pPr>
        <w:pStyle w:val="ListBullet"/>
      </w:pPr>
      <w:r>
        <w:t>What are the expected user growth and traffic projections for the system?</w:t>
      </w:r>
    </w:p>
    <w:p>
      <w:pPr>
        <w:pStyle w:val="Heading2"/>
      </w:pPr>
      <w:r>
        <w:t>16. Reporting &amp; Analytics</w:t>
      </w:r>
    </w:p>
    <w:p>
      <w:pPr>
        <w:pStyle w:val="Heading3"/>
      </w:pPr>
      <w:r>
        <w:t>16. Reporting &amp; Analytics</w:t>
      </w:r>
    </w:p>
    <w:p>
      <w:r>
        <w:t>#### 16.1 Overview</w:t>
      </w:r>
    </w:p>
    <w:p>
      <w:r>
        <w:t>The reporting and analytics component of the MVNO platform is designed to provide insights into business performance, customer behavior, and system operations. This section outlines the key performance indicators (KPIs), metrics, dashboards, and event taxonomy that will be used to measure the platform's success.</w:t>
      </w:r>
    </w:p>
    <w:p>
      <w:r>
        <w:t>#### 16.2 KPIs/Metrics</w:t>
      </w:r>
    </w:p>
    <w:p>
      <w:r>
        <w:t>The following KPIs and metrics will be tracked:</w:t>
      </w:r>
    </w:p>
    <w:p>
      <w:r>
        <w:t>* **Customer Acquisition**: Number of new customers, customer growth rate, and customer retention rate</w:t>
      </w:r>
    </w:p>
    <w:p>
      <w:r>
        <w:t>* **Revenue**: Total revenue, average revenue per user (ARPU), and revenue growth rate</w:t>
      </w:r>
    </w:p>
    <w:p>
      <w:r>
        <w:t>* **Data Usage**: Total data usage, average data usage per user, and data usage trends</w:t>
      </w:r>
    </w:p>
    <w:p>
      <w:r>
        <w:t>* **eSIM Activation**: Number of eSIM activations, activation rate, and activation trends</w:t>
      </w:r>
    </w:p>
    <w:p>
      <w:r>
        <w:t>* **Payment Success Rate**: Percentage of successful payments, payment failure rate, and payment trends</w:t>
      </w:r>
    </w:p>
    <w:p>
      <w:r>
        <w:t>* **Support Tickets**: Number of support tickets, ticket resolution rate, and ticket response time</w:t>
      </w:r>
    </w:p>
    <w:p>
      <w:r>
        <w:t>#### 16.3 Dashboards</w:t>
      </w:r>
    </w:p>
    <w:p>
      <w:r>
        <w:t>The following dashboards will be created:</w:t>
      </w:r>
    </w:p>
    <w:p>
      <w:r>
        <w:t>* **Executive Dashboard**: High-level overview of key metrics, including customer acquisition, revenue, and data usage</w:t>
      </w:r>
    </w:p>
    <w:p>
      <w:r>
        <w:t>* **Customer Dashboard**: Detailed view of customer behavior, including data usage, payment history, and support tickets</w:t>
      </w:r>
    </w:p>
    <w:p>
      <w:r>
        <w:t>* **Operations Dashboard**: Real-time monitoring of system performance, including payment processing, eSIM activation, and support ticket resolution</w:t>
      </w:r>
    </w:p>
    <w:p>
      <w:r>
        <w:t>#### 16.4 Event Taxonomy</w:t>
      </w:r>
    </w:p>
    <w:p>
      <w:r>
        <w:t>The following events will be tracked:</w:t>
      </w:r>
    </w:p>
    <w:p>
      <w:r>
        <w:t>* **Customer Created**: New customer account created</w:t>
      </w:r>
    </w:p>
    <w:p>
      <w:r>
        <w:t>* **eSIM Activated**: eSIM activated for a customer</w:t>
      </w:r>
    </w:p>
    <w:p>
      <w:r>
        <w:t>* **Payment Made**: Payment processed for a customer</w:t>
      </w:r>
    </w:p>
    <w:p>
      <w:r>
        <w:t>* **Support Ticket Created**: New support ticket created</w:t>
      </w:r>
    </w:p>
    <w:p>
      <w:r>
        <w:t>* **Support Ticket Resolved**: Support ticket resolved</w:t>
      </w:r>
    </w:p>
    <w:p>
      <w:r>
        <w:t>#### 16.5 Audit/Compliance Reporting Needs</w:t>
      </w:r>
    </w:p>
    <w:p>
      <w:r>
        <w:t>The platform will need to generate reports for audit and compliance purposes, including:</w:t>
      </w:r>
    </w:p>
    <w:p>
      <w:r>
        <w:t>* **Payment History**: Detailed payment history for each customer</w:t>
      </w:r>
    </w:p>
    <w:p>
      <w:r>
        <w:t>* **Data Usage**: Detailed data usage history for each customer</w:t>
      </w:r>
    </w:p>
    <w:p>
      <w:r>
        <w:t>* **eSIM Activation**: Detailed eSIM activation history for each customer</w:t>
      </w:r>
    </w:p>
    <w:p>
      <w:r>
        <w:t>* **Support Ticket History**: Detailed support ticket history for each customer</w:t>
      </w:r>
    </w:p>
    <w:p>
      <w:r>
        <w:t>#### 16.6 Data Storage and Retrieval</w:t>
      </w:r>
    </w:p>
    <w:p>
      <w:r>
        <w:t xml:space="preserve">**TBD**: What is the preferred data storage solution for reporting and analytics data? </w:t>
      </w:r>
    </w:p>
    <w:p>
      <w:r>
        <w:t xml:space="preserve">**TBD**: What is the required data retention period for reporting and analytics data? </w:t>
      </w:r>
    </w:p>
    <w:p>
      <w:r>
        <w:t>**TBD**: What are the specific audit and compliance reporting requirements for the platform?</w:t>
      </w:r>
    </w:p>
    <w:p>
      <w:r>
        <w:t>#### 16.7 Reporting Frequency and Format</w:t>
      </w:r>
    </w:p>
    <w:p>
      <w:r>
        <w:t xml:space="preserve">**TBD**: What is the required frequency for generating reports (e.g., daily, weekly, monthly)? </w:t>
      </w:r>
    </w:p>
    <w:p>
      <w:r>
        <w:t xml:space="preserve">**TBD**: What is the preferred format for reports (e.g., PDF, CSV, JSON)? </w:t>
      </w:r>
    </w:p>
    <w:p>
      <w:r>
        <w:t>To unblock implementation, the following questions need to be answered:</w:t>
      </w:r>
    </w:p>
    <w:p>
      <w:r>
        <w:t>* What are the specific KPIs and metrics that need to be tracked?</w:t>
      </w:r>
    </w:p>
    <w:p>
      <w:r>
        <w:t>* What are the required dashboards and their respective metrics?</w:t>
      </w:r>
    </w:p>
    <w:p>
      <w:r>
        <w:t>* What is the event taxonomy and how will events be tracked?</w:t>
      </w:r>
    </w:p>
    <w:p>
      <w:r>
        <w:t>* What are the audit and compliance reporting requirements for the platform?</w:t>
      </w:r>
    </w:p>
    <w:p>
      <w:r>
        <w:t>* What is the preferred data storage solution for reporting and analytics data?</w:t>
      </w:r>
    </w:p>
    <w:p>
      <w:r>
        <w:t>* What is the required data retention period for reporting and analytics data?</w:t>
      </w:r>
    </w:p>
    <w:p>
      <w:r>
        <w:t>* What is the required frequency for generating reports?</w:t>
      </w:r>
    </w:p>
    <w:p>
      <w:r>
        <w:t xml:space="preserve">* What is the preferred format for reports? </w:t>
      </w:r>
    </w:p>
    <w:p>
      <w:r>
        <w:t>Sample JSON payload for reporting data:</w:t>
      </w:r>
    </w:p>
    <w:p>
      <w:r>
        <w:t>```json</w:t>
      </w:r>
    </w:p>
    <w:p>
      <w:r>
        <w:t>{</w:t>
      </w:r>
    </w:p>
    <w:p>
      <w:r>
        <w:t xml:space="preserve">  "customer_id": 123,</w:t>
      </w:r>
    </w:p>
    <w:p>
      <w:r>
        <w:t xml:space="preserve">  "data_usage": 1000,</w:t>
      </w:r>
    </w:p>
    <w:p>
      <w:r>
        <w:t xml:space="preserve">  "payment_history": [</w:t>
      </w:r>
    </w:p>
    <w:p>
      <w:r>
        <w:t xml:space="preserve">    {</w:t>
      </w:r>
    </w:p>
    <w:p>
      <w:r>
        <w:t xml:space="preserve">      "payment_date": "2022-01-01",</w:t>
      </w:r>
    </w:p>
    <w:p>
      <w:r>
        <w:t xml:space="preserve">      "payment_amount": 10.99</w:t>
      </w:r>
    </w:p>
    <w:p>
      <w:r>
        <w:t xml:space="preserve">    },</w:t>
      </w:r>
    </w:p>
    <w:p>
      <w:r>
        <w:t xml:space="preserve">    {</w:t>
      </w:r>
    </w:p>
    <w:p>
      <w:r>
        <w:t xml:space="preserve">      "payment_date": "2022-02-01",</w:t>
      </w:r>
    </w:p>
    <w:p>
      <w:r>
        <w:t xml:space="preserve">      "payment_amount": 10.99</w:t>
      </w:r>
    </w:p>
    <w:p>
      <w:r>
        <w:t xml:space="preserve">    }</w:t>
      </w:r>
    </w:p>
    <w:p>
      <w:r>
        <w:t xml:space="preserve">  ],</w:t>
      </w:r>
    </w:p>
    <w:p>
      <w:r>
        <w:t xml:space="preserve">  "eSIM_activation": [</w:t>
      </w:r>
    </w:p>
    <w:p>
      <w:r>
        <w:t xml:space="preserve">    {</w:t>
      </w:r>
    </w:p>
    <w:p>
      <w:r>
        <w:t xml:space="preserve">      "activation_date": "2022-01-01",</w:t>
      </w:r>
    </w:p>
    <w:p>
      <w:r>
        <w:t xml:space="preserve">      "eSIM_id": 123</w:t>
      </w:r>
    </w:p>
    <w:p>
      <w:r>
        <w:t xml:space="preserve">    }</w:t>
      </w:r>
    </w:p>
    <w:p>
      <w:r>
        <w:t xml:space="preserve">  ],</w:t>
      </w:r>
    </w:p>
    <w:p>
      <w:r>
        <w:t xml:space="preserve">  "support_tickets": [</w:t>
      </w:r>
    </w:p>
    <w:p>
      <w:r>
        <w:t xml:space="preserve">    {</w:t>
      </w:r>
    </w:p>
    <w:p>
      <w:r>
        <w:t xml:space="preserve">      "ticket_id": 123,</w:t>
      </w:r>
    </w:p>
    <w:p>
      <w:r>
        <w:t xml:space="preserve">      "ticket_date": "2022-01-01",</w:t>
      </w:r>
    </w:p>
    <w:p>
      <w:r>
        <w:t xml:space="preserve">      "ticket_status": "resolved"</w:t>
      </w:r>
    </w:p>
    <w:p>
      <w:r>
        <w:t xml:space="preserve">    }</w:t>
      </w:r>
    </w:p>
    <w:p>
      <w:r>
        <w:t xml:space="preserve">  ]</w:t>
      </w:r>
    </w:p>
    <w:p>
      <w:r>
        <w:t>}</w:t>
      </w:r>
    </w:p>
    <w:p>
      <w:r>
        <w:t>```</w:t>
      </w:r>
    </w:p>
    <w:p>
      <w:pPr>
        <w:pStyle w:val="Heading2"/>
      </w:pPr>
      <w:r>
        <w:t>17. Data Migration Strategy</w:t>
      </w:r>
    </w:p>
    <w:p>
      <w:pPr>
        <w:pStyle w:val="Heading3"/>
      </w:pPr>
      <w:r>
        <w:t>17. Data Migration Strategy</w:t>
      </w:r>
    </w:p>
    <w:p>
      <w:r>
        <w:t>#### Overview</w:t>
      </w:r>
    </w:p>
    <w:p>
      <w:r>
        <w:t>The data migration strategy outlines the approach for transferring existing data from various sources to the new Mobile Virtual Network Operator (MVNO) platform. This section provides an overview of the data migration process, including sources, mapping, validation, and cutover plans.</w:t>
      </w:r>
    </w:p>
    <w:p>
      <w:r>
        <w:t>#### Data Sources</w:t>
      </w:r>
    </w:p>
    <w:p>
      <w:r>
        <w:t>The following data sources are identified for migration:</w:t>
      </w:r>
    </w:p>
    <w:p>
      <w:r>
        <w:t>* Customer information (e.g., name, address, contact details)</w:t>
      </w:r>
    </w:p>
    <w:p>
      <w:r>
        <w:t>* Plan and pricing data</w:t>
      </w:r>
    </w:p>
    <w:p>
      <w:r>
        <w:t>* Existing line and eSIM information</w:t>
      </w:r>
    </w:p>
    <w:p>
      <w:r>
        <w:t>* Billing and payment history</w:t>
      </w:r>
    </w:p>
    <w:p>
      <w:r>
        <w:t>* **TBD**: What are the specific data sources for customer information, plan and pricing data, and billing and payment history? Are there any existing databases or systems that need to be migrated?</w:t>
      </w:r>
    </w:p>
    <w:p>
      <w:r>
        <w:t>#### Data Mapping</w:t>
      </w:r>
    </w:p>
    <w:p>
      <w:r>
        <w:t>A data mapping exercise will be conducted to identify the relationships between the existing data sources and the new MVNO platform's data models. The following data entities will be mapped:</w:t>
      </w:r>
    </w:p>
    <w:p>
      <w:r>
        <w:t>* Customers</w:t>
      </w:r>
    </w:p>
    <w:p>
      <w:r>
        <w:t>* Plans and pricing</w:t>
      </w:r>
    </w:p>
    <w:p>
      <w:r>
        <w:t>* Lines and eSIMs</w:t>
      </w:r>
    </w:p>
    <w:p>
      <w:r>
        <w:t>* Billing and payments</w:t>
      </w:r>
    </w:p>
    <w:p>
      <w:r>
        <w:t>* **TBD**: What are the specific data fields and formats for each data entity? Are there any data transformations or conversions required during the migration process?</w:t>
      </w:r>
    </w:p>
    <w:p>
      <w:r>
        <w:t>#### Data Validation Approach</w:t>
      </w:r>
    </w:p>
    <w:p>
      <w:r>
        <w:t>To ensure data integrity and accuracy, the following validation approach will be used:</w:t>
      </w:r>
    </w:p>
    <w:p>
      <w:r>
        <w:t>* Data profiling: Analyze the existing data to identify any inconsistencies, duplicates, or missing values.</w:t>
      </w:r>
    </w:p>
    <w:p>
      <w:r>
        <w:t>* Data cleansing: Clean and transform the data to conform to the new platform's data models and formats.</w:t>
      </w:r>
    </w:p>
    <w:p>
      <w:r>
        <w:t>* Data verification: Verify the migrated data against the original sources to ensure accuracy and completeness.</w:t>
      </w:r>
    </w:p>
    <w:p>
      <w:r>
        <w:t>* **TBD**: What are the specific data validation rules and criteria for each data entity? Are there any data quality metrics or benchmarks that need to be met?</w:t>
      </w:r>
    </w:p>
    <w:p>
      <w:r>
        <w:t>#### Cutover Plan</w:t>
      </w:r>
    </w:p>
    <w:p>
      <w:r>
        <w:t>The cutover plan will involve the following steps:</w:t>
      </w:r>
    </w:p>
    <w:p>
      <w:r>
        <w:t>1. **Pre-migration**: Complete data mapping, validation, and cleansing activities.</w:t>
      </w:r>
    </w:p>
    <w:p>
      <w:r>
        <w:t>2. **Migration**: Migrate the validated data to the new MVNO platform.</w:t>
      </w:r>
    </w:p>
    <w:p>
      <w:r>
        <w:t>3. **Post-migration**: Verify the migrated data, test the platform, and ensure all functionality is working as expected.</w:t>
      </w:r>
    </w:p>
    <w:p>
      <w:r>
        <w:t>4. **Go-live**: Switch to the new MVNO platform and begin processing new transactions and data.</w:t>
      </w:r>
    </w:p>
    <w:p>
      <w:r>
        <w:t>* **TBD**: What is the expected timeline for the cutover plan? Are there any specific milestones or deadlines that need to be met?</w:t>
      </w:r>
    </w:p>
    <w:p>
      <w:r>
        <w:t>#### Rollback Considerations</w:t>
      </w:r>
    </w:p>
    <w:p>
      <w:r>
        <w:t>In the event of any issues or errors during the migration process, a rollback plan will be implemented to restore the system to its previous state. The rollback plan will include:</w:t>
      </w:r>
    </w:p>
    <w:p>
      <w:r>
        <w:t>* **Backup and recovery**: Regular backups of the existing data and system configurations.</w:t>
      </w:r>
    </w:p>
    <w:p>
      <w:r>
        <w:t>* **Reversal of changes**: Reversal of any changes made to the system during the migration process.</w:t>
      </w:r>
    </w:p>
    <w:p>
      <w:r>
        <w:t>* **Restoration of original data**: Restoration of the original data from backups.</w:t>
      </w:r>
    </w:p>
    <w:p>
      <w:r>
        <w:t>* **TBD**: What are the specific rollback procedures and protocols? Are there any specific personnel or teams responsible for executing the rollback plan?</w:t>
      </w:r>
    </w:p>
    <w:p>
      <w:r>
        <w:t>To unblock implementation, the following questions need to be answered:</w:t>
      </w:r>
    </w:p>
    <w:p>
      <w:r>
        <w:t>* What are the specific data sources for customer information, plan and pricing data, and billing and payment history?</w:t>
      </w:r>
    </w:p>
    <w:p>
      <w:r>
        <w:t>* What are the specific data fields and formats for each data entity?</w:t>
      </w:r>
    </w:p>
    <w:p>
      <w:r>
        <w:t>* What are the specific data validation rules and criteria for each data entity?</w:t>
      </w:r>
    </w:p>
    <w:p>
      <w:r>
        <w:t>* What is the expected timeline for the cutover plan?</w:t>
      </w:r>
    </w:p>
    <w:p>
      <w:r>
        <w:t>* What are the specific rollback procedures and protocols?</w:t>
      </w:r>
    </w:p>
    <w:p>
      <w:pPr>
        <w:pStyle w:val="Heading2"/>
      </w:pPr>
      <w:r>
        <w:t>18. Testing &amp; QA Strategy</w:t>
      </w:r>
    </w:p>
    <w:p>
      <w:pPr>
        <w:pStyle w:val="Heading3"/>
      </w:pPr>
      <w:r>
        <w:t>18. Testing &amp; QA Strategy</w:t>
      </w:r>
    </w:p>
    <w:p>
      <w:r>
        <w:t>#### 18.1. Introduction</w:t>
      </w:r>
    </w:p>
    <w:p>
      <w:r>
        <w:t>The testing and QA strategy for the Mobile Virtual Network Operator (MVNO) platform aims to ensure that the system meets the functional and non-functional requirements outlined in the Business Requirements Document (BRD) and the previously generated Functional Specification Document (FSD) sections. This strategy will cover the types of tests, test environments, acceptance test scenarios, test data strategy, and edge cases.</w:t>
      </w:r>
    </w:p>
    <w:p>
      <w:r>
        <w:t>#### 18.2. Test Types and Environments</w:t>
      </w:r>
    </w:p>
    <w:p>
      <w:r>
        <w:t>The following types of tests will be conducted:</w:t>
      </w:r>
    </w:p>
    <w:p>
      <w:pPr>
        <w:pStyle w:val="ListBullet"/>
      </w:pPr>
      <w:r>
        <w:t>**Unit Tests**: To verify individual components or units of code are working as expected.</w:t>
      </w:r>
    </w:p>
    <w:p>
      <w:pPr>
        <w:pStyle w:val="ListBullet"/>
      </w:pPr>
      <w:r>
        <w:t>**Integration Tests**: To ensure that different components or modules work together seamlessly.</w:t>
      </w:r>
    </w:p>
    <w:p>
      <w:pPr>
        <w:pStyle w:val="ListBullet"/>
      </w:pPr>
      <w:r>
        <w:t>**End-to-End (E2E) Tests**: To validate the entire system's workflow from start to finish, simulating real-user interactions.</w:t>
      </w:r>
    </w:p>
    <w:p>
      <w:pPr>
        <w:pStyle w:val="ListBullet"/>
      </w:pPr>
      <w:r>
        <w:t>**Environment Types**:</w:t>
      </w:r>
    </w:p>
    <w:p>
      <w:r>
        <w:t xml:space="preserve">  - **Development Environment**: For initial development and testing.</w:t>
      </w:r>
    </w:p>
    <w:p>
      <w:r>
        <w:t xml:space="preserve">  - **Staging Environment**: For testing and validation before deployment to production.</w:t>
      </w:r>
    </w:p>
    <w:p>
      <w:r>
        <w:t xml:space="preserve">  - **Production Environment**: The live environment where the system will be used by end-users.</w:t>
      </w:r>
    </w:p>
    <w:p>
      <w:r>
        <w:t>#### 18.3. Acceptance Test Scenarios</w:t>
      </w:r>
    </w:p>
    <w:p>
      <w:r>
        <w:t>Acceptance test scenarios will be mapped to the Functional Requirements (FRs) outlined in the BRD and FSD. Key scenarios include:</w:t>
      </w:r>
    </w:p>
    <w:p>
      <w:pPr>
        <w:pStyle w:val="ListBullet"/>
      </w:pPr>
      <w:r>
        <w:t>Successful onboarding of a business customer.</w:t>
      </w:r>
    </w:p>
    <w:p>
      <w:pPr>
        <w:pStyle w:val="ListBullet"/>
      </w:pPr>
      <w:r>
        <w:t>Selection and purchase of a pooled data plan.</w:t>
      </w:r>
    </w:p>
    <w:p>
      <w:pPr>
        <w:pStyle w:val="ListBullet"/>
      </w:pPr>
      <w:r>
        <w:t>Addition and removal of lines (eSIMs).</w:t>
      </w:r>
    </w:p>
    <w:p>
      <w:pPr>
        <w:pStyle w:val="ListBullet"/>
      </w:pPr>
      <w:r>
        <w:t>Viewing and downloading of invoices.</w:t>
      </w:r>
    </w:p>
    <w:p>
      <w:pPr>
        <w:pStyle w:val="ListBullet"/>
      </w:pPr>
      <w:r>
        <w:t>Payment processing for initial plans, top-ups, and add-ons.</w:t>
      </w:r>
    </w:p>
    <w:p>
      <w:pPr>
        <w:pStyle w:val="ListBullet"/>
      </w:pPr>
      <w:r>
        <w:t>Automated direct debit setup for recurring payments.</w:t>
      </w:r>
    </w:p>
    <w:p>
      <w:pPr>
        <w:pStyle w:val="ListBullet"/>
      </w:pPr>
      <w:r>
        <w:t>Role-based access control for customer portal and admin panel.</w:t>
      </w:r>
    </w:p>
    <w:p>
      <w:r>
        <w:t>#### 18.4. Test Data Strategy</w:t>
      </w:r>
    </w:p>
    <w:p>
      <w:r>
        <w:t>A comprehensive test data strategy will be developed to cover various scenarios, including:</w:t>
      </w:r>
    </w:p>
    <w:p>
      <w:pPr>
        <w:pStyle w:val="ListBullet"/>
      </w:pPr>
      <w:r>
        <w:t>**Happy Path Scenarios**: Typical, expected user interactions.</w:t>
      </w:r>
    </w:p>
    <w:p>
      <w:pPr>
        <w:pStyle w:val="ListBullet"/>
      </w:pPr>
      <w:r>
        <w:t>**Edge Cases**: Unusual or extreme input values or scenarios, such as:</w:t>
      </w:r>
    </w:p>
    <w:p>
      <w:r>
        <w:t xml:space="preserve">  - Zero or negative values for payment amounts.</w:t>
      </w:r>
    </w:p>
    <w:p>
      <w:r>
        <w:t xml:space="preserve">  - Invalid or missing required fields during onboarding.</w:t>
      </w:r>
    </w:p>
    <w:p>
      <w:r>
        <w:t xml:space="preserve">  - Attempting to add more lines than the plan allows.</w:t>
      </w:r>
    </w:p>
    <w:p>
      <w:pPr>
        <w:pStyle w:val="ListBullet"/>
      </w:pPr>
      <w:r>
        <w:t>**Test Data Sources**: A combination of manually created test data and, where possible, automated generation of test data to simulate a wide range of user inputs and system states.</w:t>
      </w:r>
    </w:p>
    <w:p>
      <w:r>
        <w:t>#### 18.5. Open Questions and Next Steps</w:t>
      </w:r>
    </w:p>
    <w:p>
      <w:r>
        <w:t>To finalize the testing and QA strategy, the following information is needed:</w:t>
      </w:r>
    </w:p>
    <w:p>
      <w:pPr>
        <w:pStyle w:val="ListBullet"/>
      </w:pPr>
      <w:r>
        <w:t>**TBD**: What are the specific performance metrics (e.g., response times, throughput) that the system needs to meet under various loads?</w:t>
      </w:r>
    </w:p>
    <w:p>
      <w:pPr>
        <w:pStyle w:val="ListBullet"/>
      </w:pPr>
      <w:r>
        <w:t>**TBD**: Are there any regulatory or compliance testing requirements (e.g., GDPR, PCI-DSS) that need to be addressed?</w:t>
      </w:r>
    </w:p>
    <w:p>
      <w:pPr>
        <w:pStyle w:val="ListBullet"/>
      </w:pPr>
      <w:r>
        <w:t>**TBD**: What is the expected volume of users and transactions that the system should be able to handle during peak hours?</w:t>
      </w:r>
    </w:p>
    <w:p>
      <w:r>
        <w:t>Until these questions are answered, the testing and QA strategy will remain incomplete, and certain aspects of testing cannot be fully planned or executed.</w:t>
      </w:r>
    </w:p>
    <w:p>
      <w:pPr>
        <w:pStyle w:val="Heading2"/>
      </w:pPr>
      <w:r>
        <w:t>19. Deployment &amp; DevOps Strategy</w:t>
      </w:r>
    </w:p>
    <w:p>
      <w:pPr>
        <w:pStyle w:val="Heading3"/>
      </w:pPr>
      <w:r>
        <w:t>19. Deployment &amp; DevOps Strategy</w:t>
      </w:r>
    </w:p>
    <w:p>
      <w:r>
        <w:t>#### 19.1 Overview</w:t>
      </w:r>
    </w:p>
    <w:p>
      <w:r>
        <w:t>The deployment and DevOps strategy for the MVNO platform will focus on ensuring smooth, efficient, and reliable delivery of the application to end-users. This will involve setting up appropriate environments, implementing Continuous Integration and Continuous Deployment (CI/CD) pipelines, and configuring management tools for seamless operations.</w:t>
      </w:r>
    </w:p>
    <w:p>
      <w:r>
        <w:t>#### 19.2 Environments</w:t>
      </w:r>
    </w:p>
    <w:p>
      <w:pPr>
        <w:pStyle w:val="ListBullet"/>
      </w:pPr>
      <w:r>
        <w:t>**Development Environment**: Used for active development and testing. This environment will be configured to use sandboxed APIs for MVNE and payment gateways to avoid incurring costs or affecting live services.</w:t>
      </w:r>
    </w:p>
    <w:p>
      <w:pPr>
        <w:pStyle w:val="ListBullet"/>
      </w:pPr>
      <w:r>
        <w:t>**Staging Environment**: Mirrors the production environment as closely as possible. It will be used for final testing before deploying changes to production, including performance testing and user acceptance testing (UAT).</w:t>
      </w:r>
    </w:p>
    <w:p>
      <w:pPr>
        <w:pStyle w:val="ListBullet"/>
      </w:pPr>
      <w:r>
        <w:t>**Production Environment**: The live environment where the application is accessible to end-users.</w:t>
      </w:r>
    </w:p>
    <w:p>
      <w:r>
        <w:t>#### 19.3 CI/CD Pipeline</w:t>
      </w:r>
    </w:p>
    <w:p>
      <w:pPr>
        <w:pStyle w:val="ListBullet"/>
      </w:pPr>
      <w:r>
        <w:t>The CI/CD pipeline will be implemented using **TBD** (CI/CD tool, e.g., Jenkins, GitLab CI/CD, CircleCI). The choice of tool will depend on the development team's familiarity and the specific requirements of the project.</w:t>
      </w:r>
    </w:p>
    <w:p>
      <w:pPr>
        <w:pStyle w:val="ListBullet"/>
      </w:pPr>
      <w:r>
        <w:t>The pipeline will automate the build, test, and deployment process. It will include steps for:</w:t>
      </w:r>
    </w:p>
    <w:p>
      <w:r>
        <w:t xml:space="preserve">  - Building the application</w:t>
      </w:r>
    </w:p>
    <w:p>
      <w:r>
        <w:t xml:space="preserve">  - Running unit tests and integration tests</w:t>
      </w:r>
    </w:p>
    <w:p>
      <w:r>
        <w:t xml:space="preserve">  - Deploying to the staging environment for manual testing</w:t>
      </w:r>
    </w:p>
    <w:p>
      <w:r>
        <w:t xml:space="preserve">  - Deploying to the production environment after approval</w:t>
      </w:r>
    </w:p>
    <w:p>
      <w:r>
        <w:t>#### 19.4 Configuration Management</w:t>
      </w:r>
    </w:p>
    <w:p>
      <w:pPr>
        <w:pStyle w:val="ListBullet"/>
      </w:pPr>
      <w:r>
        <w:t>Configuration management will be handled using **TBD** (configuration management tool, e.g., Ansible, Puppet). This tool will ensure that all environments are consistently configured and that changes to configurations are tracked and version-controlled.</w:t>
      </w:r>
    </w:p>
    <w:p>
      <w:pPr>
        <w:pStyle w:val="ListBullet"/>
      </w:pPr>
      <w:r>
        <w:t>Key configurations will include database connections, API keys for MVNE and payment gateways, and any other environment-specific settings.</w:t>
      </w:r>
    </w:p>
    <w:p>
      <w:r>
        <w:t>#### 19.5 Rollout Strategy</w:t>
      </w:r>
    </w:p>
    <w:p>
      <w:pPr>
        <w:pStyle w:val="ListBullet"/>
      </w:pPr>
      <w:r>
        <w:t>**Feature Flags**: Will be used to control the rollout of new features. This allows for gradual exposure of features to users and easy rollback in case of issues. **TBD** (feature flag management tool, e.g., LaunchDarkly, Unlaunch).</w:t>
      </w:r>
    </w:p>
    <w:p>
      <w:pPr>
        <w:pStyle w:val="ListBullet"/>
      </w:pPr>
      <w:r>
        <w:t>**Phased Rollout**: New features or significant updates will be rolled out in phases, starting with a small group of users (e.g., internal staff, beta testers) before being made available to the wider user base.</w:t>
      </w:r>
    </w:p>
    <w:p>
      <w:r>
        <w:t>#### 19.6 Observability and Incident Response</w:t>
      </w:r>
    </w:p>
    <w:p>
      <w:pPr>
        <w:pStyle w:val="ListBullet"/>
      </w:pPr>
      <w:r>
        <w:t>**Monitoring**: The application will be monitored using **TBD** (monitoring tool, e.g., Prometheus, New Relic) to track performance, errors, and other key metrics.</w:t>
      </w:r>
    </w:p>
    <w:p>
      <w:pPr>
        <w:pStyle w:val="ListBullet"/>
      </w:pPr>
      <w:r>
        <w:t>**Logging**: Logs will be collected and analyzed using **TBD** (logging tool, e.g., ELK Stack, Splunk) to help diagnose issues and understand system behavior.</w:t>
      </w:r>
    </w:p>
    <w:p>
      <w:pPr>
        <w:pStyle w:val="ListBullet"/>
      </w:pPr>
      <w:r>
        <w:t>**Incident Response**: A basic incident response plan will be established, including communication channels, escalation procedures, and a process for post-incident review. **TBD** (details on incident response plan, including specific roles and responsibilities).</w:t>
      </w:r>
    </w:p>
    <w:p>
      <w:r>
        <w:t>To unblock implementation, the following questions need to be answered:</w:t>
      </w:r>
    </w:p>
    <w:p>
      <w:pPr>
        <w:pStyle w:val="ListBullet"/>
      </w:pPr>
      <w:r>
        <w:t>What CI/CD tool will be used for the pipeline?</w:t>
      </w:r>
    </w:p>
    <w:p>
      <w:pPr>
        <w:pStyle w:val="ListBullet"/>
      </w:pPr>
      <w:r>
        <w:t>What configuration management tool will be utilized?</w:t>
      </w:r>
    </w:p>
    <w:p>
      <w:pPr>
        <w:pStyle w:val="ListBullet"/>
      </w:pPr>
      <w:r>
        <w:t>What feature flag management tool will be employed?</w:t>
      </w:r>
    </w:p>
    <w:p>
      <w:pPr>
        <w:pStyle w:val="ListBullet"/>
      </w:pPr>
      <w:r>
        <w:t>What monitoring and logging tools will be used?</w:t>
      </w:r>
    </w:p>
    <w:p>
      <w:pPr>
        <w:pStyle w:val="ListBullet"/>
      </w:pPr>
      <w:r>
        <w:t>What are the specific details of the incident response plan, including roles and responsibilities?</w:t>
      </w:r>
    </w:p>
    <w:p>
      <w:pPr>
        <w:pStyle w:val="Heading2"/>
      </w:pPr>
      <w:r>
        <w:t>20. Glossary &amp; Appendices</w:t>
      </w:r>
    </w:p>
    <w:p>
      <w:pPr>
        <w:pStyle w:val="Heading3"/>
      </w:pPr>
      <w:r>
        <w:t>20. Glossary &amp; Appendices</w:t>
      </w:r>
    </w:p>
    <w:p>
      <w:r>
        <w:t>#### 20.1 Glossary of Domain Terms and Acronyms</w:t>
      </w:r>
    </w:p>
    <w:p>
      <w:r>
        <w:t>The following glossary outlines key terms and acronyms used throughout this Functional Specification Document (FSD):</w:t>
      </w:r>
    </w:p>
    <w:p>
      <w:pPr>
        <w:pStyle w:val="ListBullet"/>
      </w:pPr>
      <w:r>
        <w:t>**Admin Panel**: A web-based interface for internal staff to monitor, manage billing, and oversee customer accounts.</w:t>
      </w:r>
    </w:p>
    <w:p>
      <w:pPr>
        <w:pStyle w:val="ListBullet"/>
      </w:pPr>
      <w:r>
        <w:t>**AI**: Artificial Intelligence, used in the context of chatbot solutions for customer support.</w:t>
      </w:r>
    </w:p>
    <w:p>
      <w:pPr>
        <w:pStyle w:val="ListBullet"/>
      </w:pPr>
      <w:r>
        <w:t>**API**: Application Programming Interface, used for integrating with third-party services such as MVNE APIs and payment gateways.</w:t>
      </w:r>
    </w:p>
    <w:p>
      <w:pPr>
        <w:pStyle w:val="ListBullet"/>
      </w:pPr>
      <w:r>
        <w:t>**CMS**: Content Management System, part of the admin panel for managing content on the website and customer portal.</w:t>
      </w:r>
    </w:p>
    <w:p>
      <w:pPr>
        <w:pStyle w:val="ListBullet"/>
      </w:pPr>
      <w:r>
        <w:t>**Customer Portal**: A self-service interface for businesses to manage their accounts, including data pool management, adding/removing lines, viewing invoices, and purchasing add-ons.</w:t>
      </w:r>
    </w:p>
    <w:p>
      <w:pPr>
        <w:pStyle w:val="ListBullet"/>
      </w:pPr>
      <w:r>
        <w:t>**eSIM**: Embedded SIM, a digital SIM that allows for remote provisioning of mobile services.</w:t>
      </w:r>
    </w:p>
    <w:p>
      <w:pPr>
        <w:pStyle w:val="ListBullet"/>
      </w:pPr>
      <w:r>
        <w:t>**KYB**: Know Your Business, a verification process for businesses, to be handled through third-party services or manual processes.</w:t>
      </w:r>
    </w:p>
    <w:p>
      <w:pPr>
        <w:pStyle w:val="ListBullet"/>
      </w:pPr>
      <w:r>
        <w:t>**MVNE**: Mobile Virtual Network Enabler, a platform that provides telecom infrastructure for MVNOs.</w:t>
      </w:r>
    </w:p>
    <w:p>
      <w:pPr>
        <w:pStyle w:val="ListBullet"/>
      </w:pPr>
      <w:r>
        <w:t>**MVNO**: Mobile Virtual Network Operator, the online-only telecom service provider being developed.</w:t>
      </w:r>
    </w:p>
    <w:p>
      <w:pPr>
        <w:pStyle w:val="ListBullet"/>
      </w:pPr>
      <w:r>
        <w:t>**MVP**: Minimum Viable Product, the initial version of the platform to be developed.</w:t>
      </w:r>
    </w:p>
    <w:p>
      <w:pPr>
        <w:pStyle w:val="ListBullet"/>
      </w:pPr>
      <w:r>
        <w:t>**SEO**: Search Engine Optimization, excluded from the project scope.</w:t>
      </w:r>
    </w:p>
    <w:p>
      <w:pPr>
        <w:pStyle w:val="ListBullet"/>
      </w:pPr>
      <w:r>
        <w:t>**SPOC**: Single Point of Contact, the key personnel from the client side responsible for coordinating requirements and resolving issues.</w:t>
      </w:r>
    </w:p>
    <w:p>
      <w:pPr>
        <w:pStyle w:val="ListBullet"/>
      </w:pPr>
      <w:r>
        <w:t>**TBD**: To Be Determined, indicating areas where more information is needed.</w:t>
      </w:r>
    </w:p>
    <w:p>
      <w:r>
        <w:t>#### 20.2 Open Questions / TBD List</w:t>
      </w:r>
    </w:p>
    <w:p>
      <w:r>
        <w:t>Based on the provided BRD, the following questions need clarification or additional information:</w:t>
      </w:r>
    </w:p>
    <w:p>
      <w:r>
        <w:t>1. **Detailed Pricing Model**: What is the exact pricing structure for the pooled data plans, top-ups, and add-ons?</w:t>
      </w:r>
    </w:p>
    <w:p>
      <w:r>
        <w:t>2. **KYB Verification Process**: What specific third-party services or manual processes will be used for KYB verification, and what are the requirements for this process?</w:t>
      </w:r>
    </w:p>
    <w:p>
      <w:r>
        <w:t>3. **MVNE API Documentation**: When will the detailed MVNE API documentation be available, and what are the endpoints for provisioning, usage data, and billing?</w:t>
      </w:r>
    </w:p>
    <w:p>
      <w:r>
        <w:t>4. **Payment Gateway Integration**: What are the specific requirements for integrating with Stripe/Adyen, including iDEAL, and what are the transaction fees associated with these gateways?</w:t>
      </w:r>
    </w:p>
    <w:p>
      <w:r>
        <w:t>5. **Content Management**: What is the scope of content that needs to be managed through the CMS, and what are the roles and permissions for content management?</w:t>
      </w:r>
    </w:p>
    <w:p>
      <w:r>
        <w:t>6. **Role-Based Access Control (RBAC)**: What are the specific roles and their corresponding permissions within the customer portal and admin panel?</w:t>
      </w:r>
    </w:p>
    <w:p>
      <w:r>
        <w:t>7. **Automated Payment History**: How will automated payment history be implemented, and what information will be stored and displayed to customers?</w:t>
      </w:r>
    </w:p>
    <w:p>
      <w:r>
        <w:t>8. **Direct Debit Implementation**: What are the technical requirements for implementing direct debit for recurring payments, and how will this be integrated with the existing payment gateway?</w:t>
      </w:r>
    </w:p>
    <w:p>
      <w:r>
        <w:t>#### 20.3 References/Links</w:t>
      </w:r>
    </w:p>
    <w:p>
      <w:r>
        <w:t>No specific references or links were provided in the BRD beyond the mention of using Python and Fast API for the tech stack. For further clarification on any of the above points, please refer back to the client's SPOC or relevant documentation that may be shared separately.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 Generated by SpecForge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